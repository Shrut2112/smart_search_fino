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9E5F" w14:textId="77777777" w:rsidR="006466D5" w:rsidRDefault="006466D5"/>
    <w:p w14:paraId="6049953A" w14:textId="77777777" w:rsidR="006466D5" w:rsidRDefault="006466D5"/>
    <w:p w14:paraId="01EEAF6F" w14:textId="77777777" w:rsidR="006466D5" w:rsidRDefault="006466D5"/>
    <w:p w14:paraId="3CCCF53D" w14:textId="77777777" w:rsidR="006466D5" w:rsidRDefault="006466D5"/>
    <w:p w14:paraId="1DE8FCAE" w14:textId="77777777" w:rsidR="006466D5" w:rsidRDefault="00000000">
      <w:pPr>
        <w:jc w:val="center"/>
      </w:pPr>
      <w:r>
        <w:rPr>
          <w:b/>
          <w:color w:val="1B3A4B"/>
          <w:sz w:val="60"/>
        </w:rPr>
        <w:t>SMART SEARCH FINO</w:t>
      </w:r>
    </w:p>
    <w:p w14:paraId="0E326FB0" w14:textId="77777777" w:rsidR="006466D5" w:rsidRDefault="00000000">
      <w:pPr>
        <w:jc w:val="center"/>
      </w:pPr>
      <w:r>
        <w:rPr>
          <w:color w:val="5A7D9A"/>
          <w:sz w:val="28"/>
        </w:rPr>
        <w:t>AI-Powered Document Intelligence &amp; Retrieval System</w:t>
      </w:r>
    </w:p>
    <w:p w14:paraId="2601011A" w14:textId="59843733" w:rsidR="006466D5" w:rsidRDefault="00000000" w:rsidP="008E3FD8">
      <w:pPr>
        <w:jc w:val="center"/>
      </w:pPr>
      <w:r>
        <w:rPr>
          <w:color w:val="888888"/>
          <w:sz w:val="22"/>
        </w:rPr>
        <w:t>Fino Payments Bank</w:t>
      </w:r>
      <w:r>
        <w:br w:type="page"/>
      </w:r>
    </w:p>
    <w:p w14:paraId="0F93FF4A" w14:textId="77777777" w:rsidR="006466D5" w:rsidRDefault="00000000">
      <w:pPr>
        <w:pStyle w:val="Heading1"/>
      </w:pPr>
      <w:r>
        <w:lastRenderedPageBreak/>
        <w:t>1. Project Overview</w:t>
      </w:r>
    </w:p>
    <w:p w14:paraId="3BB5803E" w14:textId="7FE7FA68" w:rsidR="006466D5" w:rsidRDefault="00000000">
      <w:pPr>
        <w:spacing w:after="80"/>
      </w:pPr>
      <w:r>
        <w:t xml:space="preserve">Smart Search Fino automates ingestion, parsing, versioning, and retrieval of internal bank policy PDFs for Fino Payments Bank. Employees can instantly query policies in </w:t>
      </w:r>
      <w:r w:rsidR="008E3FD8">
        <w:t>any Indian language</w:t>
      </w:r>
      <w:r>
        <w:t xml:space="preserve"> and receive cited, accurate answers.</w:t>
      </w:r>
    </w:p>
    <w:p w14:paraId="3D059381" w14:textId="77777777" w:rsidR="006466D5" w:rsidRDefault="00000000">
      <w:pPr>
        <w:pStyle w:val="Heading2"/>
      </w:pPr>
      <w:r>
        <w:t>Key Capabilities</w:t>
      </w:r>
    </w:p>
    <w:tbl>
      <w:tblPr>
        <w:tblStyle w:val="TableGrid"/>
        <w:tblW w:w="8705" w:type="dxa"/>
        <w:jc w:val="center"/>
        <w:tblLook w:val="04A0" w:firstRow="1" w:lastRow="0" w:firstColumn="1" w:lastColumn="0" w:noHBand="0" w:noVBand="1"/>
      </w:tblPr>
      <w:tblGrid>
        <w:gridCol w:w="4661"/>
        <w:gridCol w:w="4044"/>
      </w:tblGrid>
      <w:tr w:rsidR="006466D5" w14:paraId="5E469BCB" w14:textId="77777777" w:rsidTr="008E3FD8">
        <w:trPr>
          <w:trHeight w:val="473"/>
          <w:jc w:val="center"/>
        </w:trPr>
        <w:tc>
          <w:tcPr>
            <w:tcW w:w="4661" w:type="dxa"/>
            <w:shd w:val="clear" w:color="auto" w:fill="1B3A4B"/>
          </w:tcPr>
          <w:p w14:paraId="19F8928F" w14:textId="77777777" w:rsidR="006466D5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4044" w:type="dxa"/>
            <w:shd w:val="clear" w:color="auto" w:fill="1B3A4B"/>
          </w:tcPr>
          <w:p w14:paraId="701B317E" w14:textId="77777777" w:rsidR="006466D5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6466D5" w14:paraId="78462C76" w14:textId="77777777" w:rsidTr="008E3FD8">
        <w:trPr>
          <w:trHeight w:val="975"/>
          <w:jc w:val="center"/>
        </w:trPr>
        <w:tc>
          <w:tcPr>
            <w:tcW w:w="4661" w:type="dxa"/>
          </w:tcPr>
          <w:p w14:paraId="55D39FAC" w14:textId="77777777" w:rsidR="006466D5" w:rsidRDefault="00000000">
            <w:r>
              <w:rPr>
                <w:sz w:val="18"/>
              </w:rPr>
              <w:t>Auto-Ingestion</w:t>
            </w:r>
          </w:p>
        </w:tc>
        <w:tc>
          <w:tcPr>
            <w:tcW w:w="4044" w:type="dxa"/>
          </w:tcPr>
          <w:p w14:paraId="32A17D06" w14:textId="77777777" w:rsidR="006466D5" w:rsidRDefault="00000000">
            <w:r>
              <w:rPr>
                <w:sz w:val="18"/>
              </w:rPr>
              <w:t>Watcher monitors a directory; new PDFs are processed automatically</w:t>
            </w:r>
          </w:p>
        </w:tc>
      </w:tr>
      <w:tr w:rsidR="006466D5" w14:paraId="226D5A07" w14:textId="77777777" w:rsidTr="008E3FD8">
        <w:trPr>
          <w:trHeight w:val="949"/>
          <w:jc w:val="center"/>
        </w:trPr>
        <w:tc>
          <w:tcPr>
            <w:tcW w:w="4661" w:type="dxa"/>
            <w:shd w:val="clear" w:color="auto" w:fill="F0F5F9"/>
          </w:tcPr>
          <w:p w14:paraId="3724B08A" w14:textId="77777777" w:rsidR="006466D5" w:rsidRDefault="00000000">
            <w:r>
              <w:rPr>
                <w:sz w:val="18"/>
              </w:rPr>
              <w:t>Multi-Engine Parsing</w:t>
            </w:r>
          </w:p>
        </w:tc>
        <w:tc>
          <w:tcPr>
            <w:tcW w:w="4044" w:type="dxa"/>
            <w:shd w:val="clear" w:color="auto" w:fill="F0F5F9"/>
          </w:tcPr>
          <w:p w14:paraId="159579C6" w14:textId="77777777" w:rsidR="006466D5" w:rsidRDefault="00000000">
            <w:r>
              <w:rPr>
                <w:sz w:val="18"/>
              </w:rPr>
              <w:t>pdfplumber + Camelot + Tesseract OCR for text, tables, and images</w:t>
            </w:r>
          </w:p>
        </w:tc>
      </w:tr>
      <w:tr w:rsidR="006466D5" w14:paraId="5554A0D7" w14:textId="77777777" w:rsidTr="008E3FD8">
        <w:trPr>
          <w:trHeight w:val="975"/>
          <w:jc w:val="center"/>
        </w:trPr>
        <w:tc>
          <w:tcPr>
            <w:tcW w:w="4661" w:type="dxa"/>
          </w:tcPr>
          <w:p w14:paraId="582381C1" w14:textId="77777777" w:rsidR="006466D5" w:rsidRDefault="00000000">
            <w:r>
              <w:rPr>
                <w:sz w:val="18"/>
              </w:rPr>
              <w:t>Smart Versioning</w:t>
            </w:r>
          </w:p>
        </w:tc>
        <w:tc>
          <w:tcPr>
            <w:tcW w:w="4044" w:type="dxa"/>
          </w:tcPr>
          <w:p w14:paraId="6535A054" w14:textId="77777777" w:rsidR="006466D5" w:rsidRDefault="00000000">
            <w:r>
              <w:rPr>
                <w:sz w:val="18"/>
              </w:rPr>
              <w:t>Detects versions (v1, v2), revisions, and duplicates via SHA-256 hashing</w:t>
            </w:r>
          </w:p>
        </w:tc>
      </w:tr>
      <w:tr w:rsidR="006466D5" w14:paraId="263111FD" w14:textId="77777777" w:rsidTr="008E3FD8">
        <w:trPr>
          <w:trHeight w:val="949"/>
          <w:jc w:val="center"/>
        </w:trPr>
        <w:tc>
          <w:tcPr>
            <w:tcW w:w="4661" w:type="dxa"/>
            <w:shd w:val="clear" w:color="auto" w:fill="F0F5F9"/>
          </w:tcPr>
          <w:p w14:paraId="2AAB2848" w14:textId="77777777" w:rsidR="006466D5" w:rsidRDefault="00000000">
            <w:r>
              <w:rPr>
                <w:sz w:val="18"/>
              </w:rPr>
              <w:t>Chunk-Level Diffing</w:t>
            </w:r>
          </w:p>
        </w:tc>
        <w:tc>
          <w:tcPr>
            <w:tcW w:w="4044" w:type="dxa"/>
            <w:shd w:val="clear" w:color="auto" w:fill="F0F5F9"/>
          </w:tcPr>
          <w:p w14:paraId="03351346" w14:textId="77777777" w:rsidR="006466D5" w:rsidRDefault="00000000">
            <w:r>
              <w:rPr>
                <w:sz w:val="18"/>
              </w:rPr>
              <w:t>Only changed chunks are re-stored; unchanged content is preserved</w:t>
            </w:r>
          </w:p>
        </w:tc>
      </w:tr>
      <w:tr w:rsidR="006466D5" w14:paraId="02EDAB6A" w14:textId="77777777" w:rsidTr="008E3FD8">
        <w:trPr>
          <w:trHeight w:val="949"/>
          <w:jc w:val="center"/>
        </w:trPr>
        <w:tc>
          <w:tcPr>
            <w:tcW w:w="4661" w:type="dxa"/>
          </w:tcPr>
          <w:p w14:paraId="438BDB2C" w14:textId="77777777" w:rsidR="006466D5" w:rsidRDefault="00000000">
            <w:r>
              <w:rPr>
                <w:sz w:val="18"/>
              </w:rPr>
              <w:t>Hybrid RAG Retrieval</w:t>
            </w:r>
          </w:p>
        </w:tc>
        <w:tc>
          <w:tcPr>
            <w:tcW w:w="4044" w:type="dxa"/>
          </w:tcPr>
          <w:p w14:paraId="676403AB" w14:textId="77777777" w:rsidR="006466D5" w:rsidRDefault="00000000">
            <w:r>
              <w:rPr>
                <w:sz w:val="18"/>
              </w:rPr>
              <w:t>Semantic (E5-Large) + BM25 keyword search merged via RRF</w:t>
            </w:r>
          </w:p>
        </w:tc>
      </w:tr>
      <w:tr w:rsidR="006466D5" w14:paraId="0D0DEF10" w14:textId="77777777" w:rsidTr="008E3FD8">
        <w:trPr>
          <w:trHeight w:val="501"/>
          <w:jc w:val="center"/>
        </w:trPr>
        <w:tc>
          <w:tcPr>
            <w:tcW w:w="4661" w:type="dxa"/>
            <w:shd w:val="clear" w:color="auto" w:fill="F0F5F9"/>
          </w:tcPr>
          <w:p w14:paraId="72D5B162" w14:textId="77777777" w:rsidR="006466D5" w:rsidRDefault="00000000">
            <w:r>
              <w:rPr>
                <w:sz w:val="18"/>
              </w:rPr>
              <w:t>Cross-Encoder Reranking</w:t>
            </w:r>
          </w:p>
        </w:tc>
        <w:tc>
          <w:tcPr>
            <w:tcW w:w="4044" w:type="dxa"/>
            <w:shd w:val="clear" w:color="auto" w:fill="F0F5F9"/>
          </w:tcPr>
          <w:p w14:paraId="0B02FF6F" w14:textId="77777777" w:rsidR="006466D5" w:rsidRDefault="00000000">
            <w:r>
              <w:rPr>
                <w:sz w:val="18"/>
              </w:rPr>
              <w:t>ms-marco-MiniLM reranks top results for precision</w:t>
            </w:r>
          </w:p>
        </w:tc>
      </w:tr>
      <w:tr w:rsidR="006466D5" w14:paraId="02098540" w14:textId="77777777" w:rsidTr="008E3FD8">
        <w:trPr>
          <w:trHeight w:val="473"/>
          <w:jc w:val="center"/>
        </w:trPr>
        <w:tc>
          <w:tcPr>
            <w:tcW w:w="4661" w:type="dxa"/>
          </w:tcPr>
          <w:p w14:paraId="6A98F2F4" w14:textId="77777777" w:rsidR="006466D5" w:rsidRDefault="00000000">
            <w:r>
              <w:rPr>
                <w:sz w:val="18"/>
              </w:rPr>
              <w:t>Anti-Hallucination</w:t>
            </w:r>
          </w:p>
        </w:tc>
        <w:tc>
          <w:tcPr>
            <w:tcW w:w="4044" w:type="dxa"/>
          </w:tcPr>
          <w:p w14:paraId="08AD790C" w14:textId="77777777" w:rsidR="006466D5" w:rsidRDefault="00000000">
            <w:r>
              <w:rPr>
                <w:sz w:val="18"/>
              </w:rPr>
              <w:t>Returns 'No info found' instead of fabricating answers</w:t>
            </w:r>
          </w:p>
        </w:tc>
      </w:tr>
      <w:tr w:rsidR="006466D5" w14:paraId="6A4E6730" w14:textId="77777777" w:rsidTr="008E3FD8">
        <w:trPr>
          <w:trHeight w:val="473"/>
          <w:jc w:val="center"/>
        </w:trPr>
        <w:tc>
          <w:tcPr>
            <w:tcW w:w="4661" w:type="dxa"/>
            <w:shd w:val="clear" w:color="auto" w:fill="F0F5F9"/>
          </w:tcPr>
          <w:p w14:paraId="42498B18" w14:textId="77777777" w:rsidR="006466D5" w:rsidRDefault="00000000">
            <w:r>
              <w:rPr>
                <w:sz w:val="18"/>
              </w:rPr>
              <w:t>Multilingual Queries</w:t>
            </w:r>
          </w:p>
        </w:tc>
        <w:tc>
          <w:tcPr>
            <w:tcW w:w="4044" w:type="dxa"/>
            <w:shd w:val="clear" w:color="auto" w:fill="F0F5F9"/>
          </w:tcPr>
          <w:p w14:paraId="1A69DCF5" w14:textId="77777777" w:rsidR="006466D5" w:rsidRDefault="00000000">
            <w:r>
              <w:rPr>
                <w:sz w:val="18"/>
              </w:rPr>
              <w:t>Hindi/Hinglish queries auto-translated to English search</w:t>
            </w:r>
          </w:p>
        </w:tc>
      </w:tr>
      <w:tr w:rsidR="006466D5" w14:paraId="081FE139" w14:textId="77777777" w:rsidTr="008E3FD8">
        <w:trPr>
          <w:trHeight w:val="949"/>
          <w:jc w:val="center"/>
        </w:trPr>
        <w:tc>
          <w:tcPr>
            <w:tcW w:w="4661" w:type="dxa"/>
          </w:tcPr>
          <w:p w14:paraId="5CD98184" w14:textId="77777777" w:rsidR="006466D5" w:rsidRDefault="00000000">
            <w:r>
              <w:rPr>
                <w:sz w:val="18"/>
              </w:rPr>
              <w:t>Response Caching</w:t>
            </w:r>
          </w:p>
        </w:tc>
        <w:tc>
          <w:tcPr>
            <w:tcW w:w="4044" w:type="dxa"/>
          </w:tcPr>
          <w:p w14:paraId="1F4A8011" w14:textId="77777777" w:rsidR="006466D5" w:rsidRDefault="00000000">
            <w:r>
              <w:rPr>
                <w:sz w:val="18"/>
              </w:rPr>
              <w:t>Two-tier cache (exact hash + semantic similarity) with 24h freshness</w:t>
            </w:r>
          </w:p>
        </w:tc>
      </w:tr>
    </w:tbl>
    <w:p w14:paraId="4A100167" w14:textId="77777777" w:rsidR="006466D5" w:rsidRDefault="00000000">
      <w:r>
        <w:br w:type="page"/>
      </w:r>
    </w:p>
    <w:p w14:paraId="6312A103" w14:textId="77777777" w:rsidR="006466D5" w:rsidRDefault="00000000">
      <w:pPr>
        <w:pStyle w:val="Heading1"/>
      </w:pPr>
      <w:r>
        <w:lastRenderedPageBreak/>
        <w:t>2. Data Ingestion Pipeline</w:t>
      </w:r>
    </w:p>
    <w:p w14:paraId="5CB7CCB3" w14:textId="77777777" w:rsidR="006466D5" w:rsidRDefault="00000000">
      <w:pPr>
        <w:spacing w:after="80"/>
      </w:pPr>
      <w:r>
        <w:t>Each PDF flows through this LangGraph state machine:</w:t>
      </w:r>
    </w:p>
    <w:p w14:paraId="1234DC5A" w14:textId="78510596" w:rsidR="006466D5" w:rsidRDefault="00000000">
      <w:pPr>
        <w:spacing w:before="120" w:after="120"/>
        <w:jc w:val="center"/>
      </w:pPr>
      <w:proofErr w:type="gramStart"/>
      <w:r>
        <w:rPr>
          <w:b/>
          <w:color w:val="1B3A4B"/>
        </w:rPr>
        <w:t xml:space="preserve">START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Naming</w:t>
      </w:r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Agent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DB</w:t>
      </w:r>
      <w:proofErr w:type="gramEnd"/>
      <w:r>
        <w:rPr>
          <w:b/>
          <w:color w:val="1B3A4B"/>
        </w:rPr>
        <w:t xml:space="preserve"> Dedup</w:t>
      </w:r>
      <w:r w:rsidR="008E3FD8">
        <w:rPr>
          <w:b/>
          <w:color w:val="1B3A4B"/>
        </w:rPr>
        <w:t>lication</w:t>
      </w:r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Check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Parser</w:t>
      </w:r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Agent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Routing</w:t>
      </w:r>
      <w:proofErr w:type="gramEnd"/>
      <w:r>
        <w:rPr>
          <w:b/>
          <w:color w:val="1B3A4B"/>
        </w:rPr>
        <w:t xml:space="preserve">  </w:t>
      </w:r>
      <w:r w:rsidR="008E3FD8">
        <w:rPr>
          <w:b/>
          <w:color w:val="1B3A4B"/>
        </w:rPr>
        <w:t>-</w:t>
      </w:r>
      <w:proofErr w:type="gramStart"/>
      <w:r w:rsidR="008E3FD8">
        <w:rPr>
          <w:b/>
          <w:color w:val="1B3A4B"/>
        </w:rPr>
        <w:t>&gt;</w:t>
      </w:r>
      <w:r>
        <w:rPr>
          <w:b/>
          <w:color w:val="1B3A4B"/>
        </w:rPr>
        <w:t xml:space="preserve">  DB</w:t>
      </w:r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Write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END</w:t>
      </w:r>
      <w:proofErr w:type="gramEnd"/>
    </w:p>
    <w:p w14:paraId="10F61CB3" w14:textId="660BB2AB" w:rsidR="006466D5" w:rsidRDefault="006466D5">
      <w:pPr>
        <w:jc w:val="center"/>
      </w:pPr>
    </w:p>
    <w:p w14:paraId="4CB7B4C0" w14:textId="017E5508" w:rsidR="006466D5" w:rsidRDefault="00000000">
      <w:pPr>
        <w:pStyle w:val="Heading2"/>
      </w:pPr>
      <w:r>
        <w:t>2.1 Naming Agent</w:t>
      </w:r>
    </w:p>
    <w:p w14:paraId="3E9E0CA8" w14:textId="77777777" w:rsidR="006466D5" w:rsidRDefault="00000000">
      <w:pPr>
        <w:spacing w:after="80"/>
      </w:pPr>
      <w:r>
        <w:t>Normalises raw filenames into a clean, structured format.</w:t>
      </w:r>
    </w:p>
    <w:p w14:paraId="505859E1" w14:textId="3E2720D4" w:rsidR="006466D5" w:rsidRDefault="00000000">
      <w:pPr>
        <w:spacing w:before="120" w:after="120"/>
        <w:jc w:val="center"/>
      </w:pPr>
      <w:r>
        <w:rPr>
          <w:b/>
          <w:color w:val="1B3A4B"/>
        </w:rPr>
        <w:t xml:space="preserve">Raw </w:t>
      </w:r>
      <w:proofErr w:type="gramStart"/>
      <w:r>
        <w:rPr>
          <w:b/>
          <w:color w:val="1B3A4B"/>
        </w:rPr>
        <w:t xml:space="preserve">Filename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Strip</w:t>
      </w:r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Junk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Detect</w:t>
      </w:r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Revision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Extract</w:t>
      </w:r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Version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Snake</w:t>
      </w:r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Case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Collision</w:t>
      </w:r>
      <w:proofErr w:type="gramEnd"/>
      <w:r>
        <w:rPr>
          <w:b/>
          <w:color w:val="1B3A4B"/>
        </w:rPr>
        <w:t xml:space="preserve"> Check  </w:t>
      </w:r>
      <w:r w:rsidR="008E3FD8">
        <w:rPr>
          <w:b/>
          <w:color w:val="1B3A4B"/>
        </w:rPr>
        <w:t xml:space="preserve">  -</w:t>
      </w:r>
      <w:proofErr w:type="gramStart"/>
      <w:r w:rsidR="008E3FD8">
        <w:rPr>
          <w:b/>
          <w:color w:val="1B3A4B"/>
        </w:rPr>
        <w:t>&gt;</w:t>
      </w:r>
      <w:r>
        <w:rPr>
          <w:b/>
          <w:color w:val="1B3A4B"/>
        </w:rPr>
        <w:t xml:space="preserve">  Output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466D5" w14:paraId="5B2CC99F" w14:textId="77777777">
        <w:trPr>
          <w:jc w:val="center"/>
        </w:trPr>
        <w:tc>
          <w:tcPr>
            <w:tcW w:w="4320" w:type="dxa"/>
            <w:shd w:val="clear" w:color="auto" w:fill="1B3A4B"/>
          </w:tcPr>
          <w:p w14:paraId="687CE633" w14:textId="77777777" w:rsidR="006466D5" w:rsidRDefault="00000000"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4320" w:type="dxa"/>
            <w:shd w:val="clear" w:color="auto" w:fill="1B3A4B"/>
          </w:tcPr>
          <w:p w14:paraId="1A982E16" w14:textId="77777777" w:rsidR="006466D5" w:rsidRDefault="00000000"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6466D5" w14:paraId="34EACD7D" w14:textId="77777777">
        <w:trPr>
          <w:jc w:val="center"/>
        </w:trPr>
        <w:tc>
          <w:tcPr>
            <w:tcW w:w="4320" w:type="dxa"/>
          </w:tcPr>
          <w:p w14:paraId="603FCB7A" w14:textId="77777777" w:rsidR="006466D5" w:rsidRDefault="00000000">
            <w:r>
              <w:rPr>
                <w:sz w:val="18"/>
              </w:rPr>
              <w:t>'12345_Policy_v2_revised_20240315.pdf'</w:t>
            </w:r>
          </w:p>
        </w:tc>
        <w:tc>
          <w:tcPr>
            <w:tcW w:w="4320" w:type="dxa"/>
          </w:tcPr>
          <w:p w14:paraId="0A6DE4AF" w14:textId="77777777" w:rsidR="006466D5" w:rsidRDefault="00000000">
            <w:r>
              <w:rPr>
                <w:sz w:val="18"/>
              </w:rPr>
              <w:t>base: 'policy', version: 'v2', revision: 'revised'</w:t>
            </w:r>
          </w:p>
        </w:tc>
      </w:tr>
      <w:tr w:rsidR="006466D5" w14:paraId="22C82A84" w14:textId="77777777">
        <w:trPr>
          <w:jc w:val="center"/>
        </w:trPr>
        <w:tc>
          <w:tcPr>
            <w:tcW w:w="4320" w:type="dxa"/>
            <w:shd w:val="clear" w:color="auto" w:fill="F0F5F9"/>
          </w:tcPr>
          <w:p w14:paraId="2EDA0BEE" w14:textId="77777777" w:rsidR="006466D5" w:rsidRDefault="00000000">
            <w:r>
              <w:rPr>
                <w:sz w:val="18"/>
              </w:rPr>
              <w:t>'Board Meeting Notes.pdf'</w:t>
            </w:r>
          </w:p>
        </w:tc>
        <w:tc>
          <w:tcPr>
            <w:tcW w:w="4320" w:type="dxa"/>
            <w:shd w:val="clear" w:color="auto" w:fill="F0F5F9"/>
          </w:tcPr>
          <w:p w14:paraId="7E0862ED" w14:textId="77777777" w:rsidR="006466D5" w:rsidRDefault="00000000">
            <w:r>
              <w:rPr>
                <w:sz w:val="18"/>
              </w:rPr>
              <w:t>base: 'board_meeting_notes', version: 'v1', revision: None</w:t>
            </w:r>
          </w:p>
        </w:tc>
      </w:tr>
    </w:tbl>
    <w:p w14:paraId="7413CCB6" w14:textId="77777777" w:rsidR="006466D5" w:rsidRDefault="00000000">
      <w:pPr>
        <w:pStyle w:val="Heading2"/>
      </w:pPr>
      <w:r>
        <w:t>2.2  DB Deduplication Check</w:t>
      </w:r>
    </w:p>
    <w:p w14:paraId="36A15C40" w14:textId="44D6B2E2" w:rsidR="006466D5" w:rsidRDefault="00000000">
      <w:pPr>
        <w:spacing w:after="80"/>
      </w:pPr>
      <w:r>
        <w:t xml:space="preserve">Computes SHA-256 of the raw file. If hash exists in DB </w:t>
      </w:r>
      <w:r w:rsidR="008E3FD8">
        <w:t>-&gt;</w:t>
      </w:r>
      <w:r>
        <w:t xml:space="preserve"> skip. Prevents re-processing identical files, even if renamed.</w:t>
      </w:r>
    </w:p>
    <w:p w14:paraId="675CE016" w14:textId="77777777" w:rsidR="006466D5" w:rsidRDefault="00000000">
      <w:pPr>
        <w:pStyle w:val="Heading2"/>
      </w:pPr>
      <w:r>
        <w:t>2.3  Parser Agent (Sub-Graph)</w:t>
      </w:r>
    </w:p>
    <w:p w14:paraId="710D87DA" w14:textId="0FD1FD88" w:rsidR="006466D5" w:rsidRDefault="00000000">
      <w:pPr>
        <w:spacing w:before="120" w:after="120"/>
        <w:jc w:val="center"/>
      </w:pPr>
      <w:r>
        <w:rPr>
          <w:b/>
          <w:color w:val="1B3A4B"/>
        </w:rPr>
        <w:t>Extract (</w:t>
      </w:r>
      <w:proofErr w:type="spellStart"/>
      <w:r>
        <w:rPr>
          <w:b/>
          <w:color w:val="1B3A4B"/>
        </w:rPr>
        <w:t>pdfplumber</w:t>
      </w:r>
      <w:proofErr w:type="spellEnd"/>
      <w:r>
        <w:rPr>
          <w:b/>
          <w:color w:val="1B3A4B"/>
        </w:rPr>
        <w:t xml:space="preserve"> + </w:t>
      </w:r>
      <w:proofErr w:type="gramStart"/>
      <w:r>
        <w:rPr>
          <w:b/>
          <w:color w:val="1B3A4B"/>
        </w:rPr>
        <w:t xml:space="preserve">Camelot)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Quality</w:t>
      </w:r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Gate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OCR</w:t>
      </w:r>
      <w:proofErr w:type="gramEnd"/>
      <w:r>
        <w:rPr>
          <w:b/>
          <w:color w:val="1B3A4B"/>
        </w:rPr>
        <w:t xml:space="preserve"> Fallback (if </w:t>
      </w:r>
      <w:proofErr w:type="gramStart"/>
      <w:r>
        <w:rPr>
          <w:b/>
          <w:color w:val="1B3A4B"/>
        </w:rPr>
        <w:t xml:space="preserve">needed)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Clean</w:t>
      </w:r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Text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Chunk</w:t>
      </w:r>
      <w:proofErr w:type="gramEnd"/>
      <w:r>
        <w:rPr>
          <w:b/>
          <w:color w:val="1B3A4B"/>
        </w:rPr>
        <w:t xml:space="preserve"> + Embed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466D5" w14:paraId="3F9D961B" w14:textId="77777777">
        <w:trPr>
          <w:jc w:val="center"/>
        </w:trPr>
        <w:tc>
          <w:tcPr>
            <w:tcW w:w="4320" w:type="dxa"/>
            <w:shd w:val="clear" w:color="auto" w:fill="1B3A4B"/>
          </w:tcPr>
          <w:p w14:paraId="2F21AA8F" w14:textId="77777777" w:rsidR="006466D5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4320" w:type="dxa"/>
            <w:shd w:val="clear" w:color="auto" w:fill="1B3A4B"/>
          </w:tcPr>
          <w:p w14:paraId="39990D3C" w14:textId="77777777" w:rsidR="006466D5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6466D5" w14:paraId="785C4595" w14:textId="77777777">
        <w:trPr>
          <w:jc w:val="center"/>
        </w:trPr>
        <w:tc>
          <w:tcPr>
            <w:tcW w:w="4320" w:type="dxa"/>
          </w:tcPr>
          <w:p w14:paraId="1B946573" w14:textId="77777777" w:rsidR="006466D5" w:rsidRDefault="00000000">
            <w:r>
              <w:rPr>
                <w:sz w:val="18"/>
              </w:rPr>
              <w:t>Extract</w:t>
            </w:r>
          </w:p>
        </w:tc>
        <w:tc>
          <w:tcPr>
            <w:tcW w:w="4320" w:type="dxa"/>
          </w:tcPr>
          <w:p w14:paraId="2704A5E0" w14:textId="18CA76A2" w:rsidR="006466D5" w:rsidRDefault="00000000">
            <w:r>
              <w:rPr>
                <w:sz w:val="18"/>
              </w:rPr>
              <w:t xml:space="preserve">pdfplumber for text; </w:t>
            </w:r>
            <w:proofErr w:type="spellStart"/>
            <w:r>
              <w:rPr>
                <w:sz w:val="18"/>
              </w:rPr>
              <w:t>pdfplumber</w:t>
            </w:r>
            <w:proofErr w:type="spellEnd"/>
            <w:r>
              <w:rPr>
                <w:sz w:val="18"/>
              </w:rPr>
              <w:t xml:space="preserve"> </w:t>
            </w:r>
            <w:r w:rsidR="008E3FD8">
              <w:rPr>
                <w:sz w:val="18"/>
              </w:rPr>
              <w:t>-&gt;</w:t>
            </w:r>
            <w:r>
              <w:rPr>
                <w:sz w:val="18"/>
              </w:rPr>
              <w:t xml:space="preserve"> Camelot fallback for tables; strict quality filter</w:t>
            </w:r>
          </w:p>
        </w:tc>
      </w:tr>
      <w:tr w:rsidR="006466D5" w14:paraId="09546371" w14:textId="77777777">
        <w:trPr>
          <w:jc w:val="center"/>
        </w:trPr>
        <w:tc>
          <w:tcPr>
            <w:tcW w:w="4320" w:type="dxa"/>
            <w:shd w:val="clear" w:color="auto" w:fill="F0F5F9"/>
          </w:tcPr>
          <w:p w14:paraId="06E662B6" w14:textId="77777777" w:rsidR="006466D5" w:rsidRDefault="00000000">
            <w:r>
              <w:rPr>
                <w:sz w:val="18"/>
              </w:rPr>
              <w:t>OCR</w:t>
            </w:r>
          </w:p>
        </w:tc>
        <w:tc>
          <w:tcPr>
            <w:tcW w:w="4320" w:type="dxa"/>
            <w:shd w:val="clear" w:color="auto" w:fill="F0F5F9"/>
          </w:tcPr>
          <w:p w14:paraId="4F65A414" w14:textId="77777777" w:rsidR="006466D5" w:rsidRDefault="00000000">
            <w:r>
              <w:rPr>
                <w:sz w:val="18"/>
              </w:rPr>
              <w:t>Tesseract on low-quality pages (&gt;20% pages have no text); PyMuPDF renders 2x images</w:t>
            </w:r>
          </w:p>
        </w:tc>
      </w:tr>
      <w:tr w:rsidR="006466D5" w14:paraId="01DD0AFA" w14:textId="77777777">
        <w:trPr>
          <w:jc w:val="center"/>
        </w:trPr>
        <w:tc>
          <w:tcPr>
            <w:tcW w:w="4320" w:type="dxa"/>
          </w:tcPr>
          <w:p w14:paraId="0577A72B" w14:textId="77777777" w:rsidR="006466D5" w:rsidRDefault="00000000">
            <w:r>
              <w:rPr>
                <w:sz w:val="18"/>
              </w:rPr>
              <w:t>Clean</w:t>
            </w:r>
          </w:p>
        </w:tc>
        <w:tc>
          <w:tcPr>
            <w:tcW w:w="4320" w:type="dxa"/>
          </w:tcPr>
          <w:p w14:paraId="5A54CA2D" w14:textId="77777777" w:rsidR="006466D5" w:rsidRDefault="00000000">
            <w:r>
              <w:rPr>
                <w:sz w:val="18"/>
              </w:rPr>
              <w:t>Strips boilerplate, headers/footers, NUL chars; computes content SHA-256</w:t>
            </w:r>
          </w:p>
        </w:tc>
      </w:tr>
      <w:tr w:rsidR="006466D5" w14:paraId="5B49E2F5" w14:textId="77777777">
        <w:trPr>
          <w:jc w:val="center"/>
        </w:trPr>
        <w:tc>
          <w:tcPr>
            <w:tcW w:w="4320" w:type="dxa"/>
            <w:shd w:val="clear" w:color="auto" w:fill="F0F5F9"/>
          </w:tcPr>
          <w:p w14:paraId="17FAB825" w14:textId="77777777" w:rsidR="006466D5" w:rsidRDefault="00000000">
            <w:r>
              <w:rPr>
                <w:sz w:val="18"/>
              </w:rPr>
              <w:t>Chunk</w:t>
            </w:r>
          </w:p>
        </w:tc>
        <w:tc>
          <w:tcPr>
            <w:tcW w:w="4320" w:type="dxa"/>
            <w:shd w:val="clear" w:color="auto" w:fill="F0F5F9"/>
          </w:tcPr>
          <w:p w14:paraId="08771413" w14:textId="1D74F69C" w:rsidR="006466D5" w:rsidRDefault="00000000">
            <w:r>
              <w:rPr>
                <w:sz w:val="18"/>
              </w:rPr>
              <w:t xml:space="preserve">Tables </w:t>
            </w:r>
            <w:r w:rsidR="008E3FD8">
              <w:rPr>
                <w:sz w:val="18"/>
              </w:rPr>
              <w:t>-&gt;</w:t>
            </w:r>
            <w:r>
              <w:rPr>
                <w:sz w:val="18"/>
              </w:rPr>
              <w:t xml:space="preserve"> 1 chunk each; Text </w:t>
            </w:r>
            <w:r w:rsidR="008E3FD8">
              <w:rPr>
                <w:sz w:val="18"/>
              </w:rPr>
              <w:t>-&gt;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RecursiveCharacterTextSplitter</w:t>
            </w:r>
            <w:proofErr w:type="spellEnd"/>
            <w:r>
              <w:rPr>
                <w:sz w:val="18"/>
              </w:rPr>
              <w:t xml:space="preserve"> (1000 chars, 100 overlap)</w:t>
            </w:r>
          </w:p>
        </w:tc>
      </w:tr>
      <w:tr w:rsidR="006466D5" w14:paraId="474AC7C8" w14:textId="77777777">
        <w:trPr>
          <w:jc w:val="center"/>
        </w:trPr>
        <w:tc>
          <w:tcPr>
            <w:tcW w:w="4320" w:type="dxa"/>
          </w:tcPr>
          <w:p w14:paraId="3C94CAD6" w14:textId="77777777" w:rsidR="006466D5" w:rsidRDefault="00000000">
            <w:r>
              <w:rPr>
                <w:sz w:val="18"/>
              </w:rPr>
              <w:t>Embed</w:t>
            </w:r>
          </w:p>
        </w:tc>
        <w:tc>
          <w:tcPr>
            <w:tcW w:w="4320" w:type="dxa"/>
          </w:tcPr>
          <w:p w14:paraId="33365AEB" w14:textId="77777777" w:rsidR="006466D5" w:rsidRDefault="00000000">
            <w:r>
              <w:rPr>
                <w:sz w:val="18"/>
              </w:rPr>
              <w:t>E5-Large generates 1024-dim vectors per chunk (batch_size=64, normalized)</w:t>
            </w:r>
          </w:p>
        </w:tc>
      </w:tr>
    </w:tbl>
    <w:p w14:paraId="1ADF1867" w14:textId="77777777" w:rsidR="006466D5" w:rsidRDefault="00000000">
      <w:pPr>
        <w:pStyle w:val="Heading2"/>
      </w:pPr>
      <w:r>
        <w:t>2.4  Routing After Parsing</w:t>
      </w:r>
    </w:p>
    <w:tbl>
      <w:tblPr>
        <w:tblStyle w:val="TableGrid"/>
        <w:tblW w:w="8643" w:type="dxa"/>
        <w:jc w:val="center"/>
        <w:tblLook w:val="04A0" w:firstRow="1" w:lastRow="0" w:firstColumn="1" w:lastColumn="0" w:noHBand="0" w:noVBand="1"/>
      </w:tblPr>
      <w:tblGrid>
        <w:gridCol w:w="4036"/>
        <w:gridCol w:w="4607"/>
      </w:tblGrid>
      <w:tr w:rsidR="006466D5" w14:paraId="0EFBB95F" w14:textId="77777777" w:rsidTr="008E3FD8">
        <w:trPr>
          <w:trHeight w:val="378"/>
          <w:jc w:val="center"/>
        </w:trPr>
        <w:tc>
          <w:tcPr>
            <w:tcW w:w="4036" w:type="dxa"/>
            <w:shd w:val="clear" w:color="auto" w:fill="1B3A4B"/>
          </w:tcPr>
          <w:p w14:paraId="7BB7EB99" w14:textId="77777777" w:rsidR="006466D5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4607" w:type="dxa"/>
            <w:shd w:val="clear" w:color="auto" w:fill="1B3A4B"/>
          </w:tcPr>
          <w:p w14:paraId="59D65806" w14:textId="77777777" w:rsidR="006466D5" w:rsidRDefault="00000000">
            <w:r>
              <w:rPr>
                <w:b/>
                <w:color w:val="FFFFFF"/>
                <w:sz w:val="18"/>
              </w:rPr>
              <w:t>Route</w:t>
            </w:r>
          </w:p>
        </w:tc>
      </w:tr>
      <w:tr w:rsidR="006466D5" w14:paraId="6C585F58" w14:textId="77777777" w:rsidTr="008E3FD8">
        <w:trPr>
          <w:trHeight w:val="378"/>
          <w:jc w:val="center"/>
        </w:trPr>
        <w:tc>
          <w:tcPr>
            <w:tcW w:w="4036" w:type="dxa"/>
          </w:tcPr>
          <w:p w14:paraId="6A032728" w14:textId="77777777" w:rsidR="006466D5" w:rsidRDefault="00000000">
            <w:r>
              <w:rPr>
                <w:sz w:val="18"/>
              </w:rPr>
              <w:t>Parser failed / no content hash</w:t>
            </w:r>
          </w:p>
        </w:tc>
        <w:tc>
          <w:tcPr>
            <w:tcW w:w="4607" w:type="dxa"/>
          </w:tcPr>
          <w:p w14:paraId="16022BD6" w14:textId="58145C68" w:rsidR="006466D5" w:rsidRDefault="008E3FD8">
            <w:r>
              <w:rPr>
                <w:sz w:val="18"/>
              </w:rPr>
              <w:t>-&gt;</w:t>
            </w:r>
            <w:r w:rsidR="00000000">
              <w:rPr>
                <w:sz w:val="18"/>
              </w:rPr>
              <w:t xml:space="preserve"> Skip (END)</w:t>
            </w:r>
          </w:p>
        </w:tc>
      </w:tr>
      <w:tr w:rsidR="006466D5" w14:paraId="65FD7362" w14:textId="77777777" w:rsidTr="008E3FD8">
        <w:trPr>
          <w:trHeight w:val="378"/>
          <w:jc w:val="center"/>
        </w:trPr>
        <w:tc>
          <w:tcPr>
            <w:tcW w:w="4036" w:type="dxa"/>
            <w:shd w:val="clear" w:color="auto" w:fill="F0F5F9"/>
          </w:tcPr>
          <w:p w14:paraId="154EB26D" w14:textId="77777777" w:rsidR="006466D5" w:rsidRDefault="00000000">
            <w:r>
              <w:rPr>
                <w:sz w:val="18"/>
              </w:rPr>
              <w:t>Content hash already in DB</w:t>
            </w:r>
          </w:p>
        </w:tc>
        <w:tc>
          <w:tcPr>
            <w:tcW w:w="4607" w:type="dxa"/>
            <w:shd w:val="clear" w:color="auto" w:fill="F0F5F9"/>
          </w:tcPr>
          <w:p w14:paraId="071FB207" w14:textId="7FC1811B" w:rsidR="006466D5" w:rsidRDefault="008E3FD8">
            <w:r>
              <w:rPr>
                <w:sz w:val="18"/>
              </w:rPr>
              <w:t>-&gt;</w:t>
            </w:r>
            <w:r w:rsidR="00000000">
              <w:rPr>
                <w:sz w:val="18"/>
              </w:rPr>
              <w:t xml:space="preserve"> Skip (duplicate)</w:t>
            </w:r>
          </w:p>
        </w:tc>
      </w:tr>
      <w:tr w:rsidR="006466D5" w14:paraId="09565F0C" w14:textId="77777777" w:rsidTr="008E3FD8">
        <w:trPr>
          <w:trHeight w:val="399"/>
          <w:jc w:val="center"/>
        </w:trPr>
        <w:tc>
          <w:tcPr>
            <w:tcW w:w="4036" w:type="dxa"/>
          </w:tcPr>
          <w:p w14:paraId="47406353" w14:textId="77777777" w:rsidR="006466D5" w:rsidRDefault="00000000">
            <w:r>
              <w:rPr>
                <w:sz w:val="18"/>
              </w:rPr>
              <w:t>Revision tag present</w:t>
            </w:r>
          </w:p>
        </w:tc>
        <w:tc>
          <w:tcPr>
            <w:tcW w:w="4607" w:type="dxa"/>
          </w:tcPr>
          <w:p w14:paraId="0C2F3023" w14:textId="5F6909E8" w:rsidR="006466D5" w:rsidRDefault="008E3FD8">
            <w:r>
              <w:rPr>
                <w:sz w:val="18"/>
              </w:rPr>
              <w:t>-&gt;</w:t>
            </w:r>
            <w:r w:rsidR="00000000">
              <w:rPr>
                <w:sz w:val="18"/>
              </w:rPr>
              <w:t xml:space="preserve"> Comparison Agent (chunk-level diff)</w:t>
            </w:r>
          </w:p>
        </w:tc>
      </w:tr>
      <w:tr w:rsidR="006466D5" w14:paraId="3171460B" w14:textId="77777777" w:rsidTr="008E3FD8">
        <w:trPr>
          <w:trHeight w:val="378"/>
          <w:jc w:val="center"/>
        </w:trPr>
        <w:tc>
          <w:tcPr>
            <w:tcW w:w="4036" w:type="dxa"/>
            <w:shd w:val="clear" w:color="auto" w:fill="F0F5F9"/>
          </w:tcPr>
          <w:p w14:paraId="518908E7" w14:textId="77777777" w:rsidR="006466D5" w:rsidRDefault="00000000">
            <w:r>
              <w:rPr>
                <w:sz w:val="18"/>
              </w:rPr>
              <w:t>Same doc, different version exists</w:t>
            </w:r>
          </w:p>
        </w:tc>
        <w:tc>
          <w:tcPr>
            <w:tcW w:w="4607" w:type="dxa"/>
            <w:shd w:val="clear" w:color="auto" w:fill="F0F5F9"/>
          </w:tcPr>
          <w:p w14:paraId="112772F1" w14:textId="7945E75A" w:rsidR="006466D5" w:rsidRDefault="008E3FD8">
            <w:r>
              <w:rPr>
                <w:sz w:val="18"/>
              </w:rPr>
              <w:t>-&gt;</w:t>
            </w:r>
            <w:r w:rsidR="00000000">
              <w:rPr>
                <w:sz w:val="18"/>
              </w:rPr>
              <w:t xml:space="preserve"> Archive old chunks </w:t>
            </w:r>
            <w:r>
              <w:rPr>
                <w:sz w:val="18"/>
              </w:rPr>
              <w:t>-&gt;</w:t>
            </w:r>
            <w:r w:rsidR="00000000">
              <w:rPr>
                <w:sz w:val="18"/>
              </w:rPr>
              <w:t xml:space="preserve"> Push new</w:t>
            </w:r>
          </w:p>
        </w:tc>
      </w:tr>
      <w:tr w:rsidR="006466D5" w14:paraId="2317E88C" w14:textId="77777777" w:rsidTr="008E3FD8">
        <w:trPr>
          <w:trHeight w:val="378"/>
          <w:jc w:val="center"/>
        </w:trPr>
        <w:tc>
          <w:tcPr>
            <w:tcW w:w="4036" w:type="dxa"/>
          </w:tcPr>
          <w:p w14:paraId="6198DA34" w14:textId="77777777" w:rsidR="006466D5" w:rsidRDefault="00000000">
            <w:r>
              <w:rPr>
                <w:sz w:val="18"/>
              </w:rPr>
              <w:t>Brand new document</w:t>
            </w:r>
          </w:p>
        </w:tc>
        <w:tc>
          <w:tcPr>
            <w:tcW w:w="4607" w:type="dxa"/>
          </w:tcPr>
          <w:p w14:paraId="3FF7DE4C" w14:textId="0BFA7308" w:rsidR="006466D5" w:rsidRDefault="008E3FD8">
            <w:r>
              <w:rPr>
                <w:sz w:val="18"/>
              </w:rPr>
              <w:t>-&gt;</w:t>
            </w:r>
            <w:r w:rsidR="00000000">
              <w:rPr>
                <w:sz w:val="18"/>
              </w:rPr>
              <w:t xml:space="preserve"> Push all chunks</w:t>
            </w:r>
          </w:p>
        </w:tc>
      </w:tr>
    </w:tbl>
    <w:p w14:paraId="6740FBA7" w14:textId="7AFD3DE5" w:rsidR="006466D5" w:rsidRDefault="00000000">
      <w:pPr>
        <w:pStyle w:val="Heading2"/>
      </w:pPr>
      <w:r>
        <w:lastRenderedPageBreak/>
        <w:t>2.5 Comparison Agent</w:t>
      </w:r>
    </w:p>
    <w:p w14:paraId="430329BB" w14:textId="7E233A95" w:rsidR="006466D5" w:rsidRDefault="00000000">
      <w:pPr>
        <w:spacing w:after="80"/>
      </w:pPr>
      <w:r>
        <w:t>For revised documents performs intelligent chunk-level diff instead of full replacement.</w:t>
      </w:r>
    </w:p>
    <w:p w14:paraId="6B64D2A2" w14:textId="6201D2B4" w:rsidR="006466D5" w:rsidRDefault="00000000">
      <w:pPr>
        <w:spacing w:before="120" w:after="120"/>
        <w:jc w:val="center"/>
      </w:pPr>
      <w:r>
        <w:rPr>
          <w:b/>
          <w:color w:val="1B3A4B"/>
        </w:rPr>
        <w:t xml:space="preserve">Load Old </w:t>
      </w:r>
      <w:proofErr w:type="gramStart"/>
      <w:r>
        <w:rPr>
          <w:b/>
          <w:color w:val="1B3A4B"/>
        </w:rPr>
        <w:t xml:space="preserve">Chunks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MD</w:t>
      </w:r>
      <w:proofErr w:type="gramEnd"/>
      <w:r>
        <w:rPr>
          <w:b/>
          <w:color w:val="1B3A4B"/>
        </w:rPr>
        <w:t xml:space="preserve">5 Hash </w:t>
      </w:r>
      <w:proofErr w:type="gramStart"/>
      <w:r>
        <w:rPr>
          <w:b/>
          <w:color w:val="1B3A4B"/>
        </w:rPr>
        <w:t xml:space="preserve">Match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Cosine</w:t>
      </w:r>
      <w:proofErr w:type="gramEnd"/>
      <w:r>
        <w:rPr>
          <w:b/>
          <w:color w:val="1B3A4B"/>
        </w:rPr>
        <w:t xml:space="preserve"> Fuzzy Match (</w:t>
      </w:r>
      <w:r w:rsidR="008E3FD8">
        <w:rPr>
          <w:b/>
          <w:color w:val="1B3A4B"/>
        </w:rPr>
        <w:t xml:space="preserve">threshold = </w:t>
      </w:r>
      <w:r>
        <w:rPr>
          <w:b/>
          <w:color w:val="1B3A4B"/>
        </w:rPr>
        <w:t>0.95</w:t>
      </w:r>
      <w:proofErr w:type="gramStart"/>
      <w:r>
        <w:rPr>
          <w:b/>
          <w:color w:val="1B3A4B"/>
        </w:rPr>
        <w:t xml:space="preserve">)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Archive</w:t>
      </w:r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Unmatched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Upsert</w:t>
      </w:r>
      <w:proofErr w:type="gramEnd"/>
      <w:r>
        <w:rPr>
          <w:b/>
          <w:color w:val="1B3A4B"/>
        </w:rPr>
        <w:t xml:space="preserve"> Changed</w:t>
      </w:r>
    </w:p>
    <w:p w14:paraId="15F179AE" w14:textId="2AB2F8BE" w:rsidR="006466D5" w:rsidRDefault="00000000">
      <w:pPr>
        <w:pStyle w:val="ListBullet"/>
        <w:spacing w:after="40"/>
        <w:ind w:left="720"/>
      </w:pPr>
      <w:r>
        <w:rPr>
          <w:b/>
          <w:sz w:val="19"/>
        </w:rPr>
        <w:t xml:space="preserve">Result: </w:t>
      </w:r>
      <w:r>
        <w:rPr>
          <w:sz w:val="19"/>
        </w:rPr>
        <w:t xml:space="preserve">Exact hash match </w:t>
      </w:r>
      <w:r w:rsidR="008E3FD8">
        <w:rPr>
          <w:sz w:val="19"/>
        </w:rPr>
        <w:t>-&gt;</w:t>
      </w:r>
      <w:r>
        <w:rPr>
          <w:sz w:val="19"/>
        </w:rPr>
        <w:t xml:space="preserve"> skip re-storing. Fuzzy match </w:t>
      </w:r>
      <w:r w:rsidR="008E3FD8">
        <w:rPr>
          <w:sz w:val="19"/>
        </w:rPr>
        <w:t>-&gt;</w:t>
      </w:r>
      <w:r>
        <w:rPr>
          <w:sz w:val="19"/>
        </w:rPr>
        <w:t xml:space="preserve"> skip if semantically identical.</w:t>
      </w:r>
    </w:p>
    <w:p w14:paraId="6BD5C02E" w14:textId="77777777" w:rsidR="006466D5" w:rsidRDefault="00000000">
      <w:pPr>
        <w:pStyle w:val="ListBullet"/>
        <w:spacing w:after="40"/>
        <w:ind w:left="720"/>
      </w:pPr>
      <w:r>
        <w:rPr>
          <w:b/>
          <w:sz w:val="19"/>
        </w:rPr>
        <w:t xml:space="preserve">Efficiency: </w:t>
      </w:r>
      <w:r>
        <w:rPr>
          <w:sz w:val="19"/>
        </w:rPr>
        <w:t>Only truly new/changed chunks are written. Storage savings tracked in report.</w:t>
      </w:r>
    </w:p>
    <w:p w14:paraId="023A98DB" w14:textId="77777777" w:rsidR="006466D5" w:rsidRDefault="00000000">
      <w:pPr>
        <w:pStyle w:val="Heading2"/>
      </w:pPr>
      <w:r>
        <w:t>2.6  DB Write</w:t>
      </w:r>
    </w:p>
    <w:p w14:paraId="1D06ABA7" w14:textId="64F25B86" w:rsidR="006466D5" w:rsidRDefault="00000000">
      <w:pPr>
        <w:spacing w:after="80"/>
      </w:pPr>
      <w:r>
        <w:t>All writes use a single PostgreSQL transaction (commit/rollback). If any step fails, the entire write is rolled back zero partial data corruption.</w:t>
      </w:r>
    </w:p>
    <w:p w14:paraId="23F3F1F3" w14:textId="77777777" w:rsidR="006466D5" w:rsidRDefault="00000000">
      <w:r>
        <w:br w:type="page"/>
      </w:r>
    </w:p>
    <w:p w14:paraId="6095BE4F" w14:textId="77777777" w:rsidR="006466D5" w:rsidRDefault="00000000">
      <w:pPr>
        <w:pStyle w:val="Heading1"/>
      </w:pPr>
      <w:r>
        <w:lastRenderedPageBreak/>
        <w:t>3. Production: File Watcher Service</w:t>
      </w:r>
    </w:p>
    <w:p w14:paraId="6BB2BE07" w14:textId="77777777" w:rsidR="006466D5" w:rsidRDefault="00000000">
      <w:pPr>
        <w:spacing w:after="80"/>
      </w:pPr>
      <w:r>
        <w:t>A daemon process (watcher.py) monitors the incoming directory for real-time auto-ingestion.</w:t>
      </w:r>
    </w:p>
    <w:p w14:paraId="433110DF" w14:textId="10C4D2D2" w:rsidR="006466D5" w:rsidRDefault="00000000">
      <w:pPr>
        <w:spacing w:before="120" w:after="120"/>
        <w:jc w:val="center"/>
      </w:pPr>
      <w:r>
        <w:rPr>
          <w:b/>
          <w:color w:val="1B3A4B"/>
        </w:rPr>
        <w:t xml:space="preserve">File </w:t>
      </w:r>
      <w:proofErr w:type="gramStart"/>
      <w:r>
        <w:rPr>
          <w:b/>
          <w:color w:val="1B3A4B"/>
        </w:rPr>
        <w:t xml:space="preserve">Detected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Stability</w:t>
      </w:r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Check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SHA</w:t>
      </w:r>
      <w:proofErr w:type="gramEnd"/>
      <w:r>
        <w:rPr>
          <w:b/>
          <w:color w:val="1B3A4B"/>
        </w:rPr>
        <w:t xml:space="preserve">-256 </w:t>
      </w:r>
      <w:proofErr w:type="gramStart"/>
      <w:r>
        <w:rPr>
          <w:b/>
          <w:color w:val="1B3A4B"/>
        </w:rPr>
        <w:t xml:space="preserve">Hash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</w:t>
      </w:r>
      <w:proofErr w:type="spellStart"/>
      <w:r>
        <w:rPr>
          <w:b/>
          <w:color w:val="1B3A4B"/>
        </w:rPr>
        <w:t>Dedup</w:t>
      </w:r>
      <w:proofErr w:type="spellEnd"/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Gate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</w:t>
      </w:r>
      <w:proofErr w:type="spellStart"/>
      <w:r>
        <w:rPr>
          <w:b/>
          <w:color w:val="1B3A4B"/>
        </w:rPr>
        <w:t>Pipeline.invoke</w:t>
      </w:r>
      <w:proofErr w:type="spellEnd"/>
      <w:r>
        <w:rPr>
          <w:b/>
          <w:color w:val="1B3A4B"/>
        </w:rPr>
        <w:t xml:space="preserve">()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Move</w:t>
      </w:r>
      <w:proofErr w:type="gramEnd"/>
      <w:r>
        <w:rPr>
          <w:b/>
          <w:color w:val="1B3A4B"/>
        </w:rPr>
        <w:t xml:space="preserve"> to Processed/Failed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09"/>
        <w:gridCol w:w="4409"/>
      </w:tblGrid>
      <w:tr w:rsidR="006466D5" w14:paraId="6E4DD00A" w14:textId="77777777" w:rsidTr="001C67FF">
        <w:trPr>
          <w:trHeight w:val="435"/>
          <w:jc w:val="center"/>
        </w:trPr>
        <w:tc>
          <w:tcPr>
            <w:tcW w:w="4409" w:type="dxa"/>
            <w:shd w:val="clear" w:color="auto" w:fill="1B3A4B"/>
          </w:tcPr>
          <w:p w14:paraId="4C611E71" w14:textId="77777777" w:rsidR="006466D5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4409" w:type="dxa"/>
            <w:shd w:val="clear" w:color="auto" w:fill="1B3A4B"/>
          </w:tcPr>
          <w:p w14:paraId="44D9B050" w14:textId="77777777" w:rsidR="006466D5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466D5" w14:paraId="17D9CEDA" w14:textId="77777777" w:rsidTr="001C67FF">
        <w:trPr>
          <w:trHeight w:val="435"/>
          <w:jc w:val="center"/>
        </w:trPr>
        <w:tc>
          <w:tcPr>
            <w:tcW w:w="4409" w:type="dxa"/>
          </w:tcPr>
          <w:p w14:paraId="3A330DD0" w14:textId="77777777" w:rsidR="006466D5" w:rsidRDefault="00000000">
            <w:r>
              <w:rPr>
                <w:sz w:val="18"/>
              </w:rPr>
              <w:t>Library</w:t>
            </w:r>
          </w:p>
        </w:tc>
        <w:tc>
          <w:tcPr>
            <w:tcW w:w="4409" w:type="dxa"/>
          </w:tcPr>
          <w:p w14:paraId="53A5B9E8" w14:textId="77777777" w:rsidR="006466D5" w:rsidRDefault="00000000">
            <w:r>
              <w:rPr>
                <w:sz w:val="18"/>
              </w:rPr>
              <w:t>watchdog (FileSystemEventHandler)</w:t>
            </w:r>
          </w:p>
        </w:tc>
      </w:tr>
      <w:tr w:rsidR="006466D5" w14:paraId="34EDB7A6" w14:textId="77777777" w:rsidTr="001C67FF">
        <w:trPr>
          <w:trHeight w:val="435"/>
          <w:jc w:val="center"/>
        </w:trPr>
        <w:tc>
          <w:tcPr>
            <w:tcW w:w="4409" w:type="dxa"/>
            <w:shd w:val="clear" w:color="auto" w:fill="F0F5F9"/>
          </w:tcPr>
          <w:p w14:paraId="19E1454F" w14:textId="77777777" w:rsidR="006466D5" w:rsidRDefault="00000000">
            <w:r>
              <w:rPr>
                <w:sz w:val="18"/>
              </w:rPr>
              <w:t>Debouncing</w:t>
            </w:r>
          </w:p>
        </w:tc>
        <w:tc>
          <w:tcPr>
            <w:tcW w:w="4409" w:type="dxa"/>
            <w:shd w:val="clear" w:color="auto" w:fill="F0F5F9"/>
          </w:tcPr>
          <w:p w14:paraId="722C9F71" w14:textId="77777777" w:rsidR="006466D5" w:rsidRDefault="00000000">
            <w:r>
              <w:rPr>
                <w:sz w:val="18"/>
              </w:rPr>
              <w:t>2s window deduplicates OS-level duplicate events</w:t>
            </w:r>
          </w:p>
        </w:tc>
      </w:tr>
      <w:tr w:rsidR="006466D5" w14:paraId="6564775C" w14:textId="77777777" w:rsidTr="001C67FF">
        <w:trPr>
          <w:trHeight w:val="459"/>
          <w:jc w:val="center"/>
        </w:trPr>
        <w:tc>
          <w:tcPr>
            <w:tcW w:w="4409" w:type="dxa"/>
          </w:tcPr>
          <w:p w14:paraId="1EAB300D" w14:textId="77777777" w:rsidR="006466D5" w:rsidRDefault="00000000">
            <w:r>
              <w:rPr>
                <w:sz w:val="18"/>
              </w:rPr>
              <w:t>Stability</w:t>
            </w:r>
          </w:p>
        </w:tc>
        <w:tc>
          <w:tcPr>
            <w:tcW w:w="4409" w:type="dxa"/>
          </w:tcPr>
          <w:p w14:paraId="285F26E9" w14:textId="77777777" w:rsidR="006466D5" w:rsidRDefault="00000000">
            <w:r>
              <w:rPr>
                <w:sz w:val="18"/>
              </w:rPr>
              <w:t>Waits for file size to stop changing before processing</w:t>
            </w:r>
          </w:p>
        </w:tc>
      </w:tr>
      <w:tr w:rsidR="006466D5" w14:paraId="45DF8E9F" w14:textId="77777777" w:rsidTr="001C67FF">
        <w:trPr>
          <w:trHeight w:val="871"/>
          <w:jc w:val="center"/>
        </w:trPr>
        <w:tc>
          <w:tcPr>
            <w:tcW w:w="4409" w:type="dxa"/>
            <w:shd w:val="clear" w:color="auto" w:fill="F0F5F9"/>
          </w:tcPr>
          <w:p w14:paraId="5A43DF89" w14:textId="77777777" w:rsidR="006466D5" w:rsidRDefault="00000000">
            <w:r>
              <w:rPr>
                <w:sz w:val="18"/>
              </w:rPr>
              <w:t>Concurrency</w:t>
            </w:r>
          </w:p>
        </w:tc>
        <w:tc>
          <w:tcPr>
            <w:tcW w:w="4409" w:type="dxa"/>
            <w:shd w:val="clear" w:color="auto" w:fill="F0F5F9"/>
          </w:tcPr>
          <w:p w14:paraId="78E35FCF" w14:textId="77777777" w:rsidR="006466D5" w:rsidRDefault="00000000">
            <w:r>
              <w:rPr>
                <w:sz w:val="18"/>
              </w:rPr>
              <w:t>ThreadPoolExecutor (configurable MAX_WORKERS, default: 2)</w:t>
            </w:r>
          </w:p>
        </w:tc>
      </w:tr>
      <w:tr w:rsidR="006466D5" w14:paraId="054B323A" w14:textId="77777777" w:rsidTr="001C67FF">
        <w:trPr>
          <w:trHeight w:val="435"/>
          <w:jc w:val="center"/>
        </w:trPr>
        <w:tc>
          <w:tcPr>
            <w:tcW w:w="4409" w:type="dxa"/>
          </w:tcPr>
          <w:p w14:paraId="2C6F3E82" w14:textId="77777777" w:rsidR="006466D5" w:rsidRDefault="00000000">
            <w:r>
              <w:rPr>
                <w:sz w:val="18"/>
              </w:rPr>
              <w:t>Timeout</w:t>
            </w:r>
          </w:p>
        </w:tc>
        <w:tc>
          <w:tcPr>
            <w:tcW w:w="4409" w:type="dxa"/>
          </w:tcPr>
          <w:p w14:paraId="42BDC569" w14:textId="77777777" w:rsidR="006466D5" w:rsidRDefault="00000000">
            <w:r>
              <w:rPr>
                <w:sz w:val="18"/>
              </w:rPr>
              <w:t>300s per file; stalled tasks are killed</w:t>
            </w:r>
          </w:p>
        </w:tc>
      </w:tr>
      <w:tr w:rsidR="006466D5" w14:paraId="0784DCF1" w14:textId="77777777" w:rsidTr="001C67FF">
        <w:trPr>
          <w:trHeight w:val="435"/>
          <w:jc w:val="center"/>
        </w:trPr>
        <w:tc>
          <w:tcPr>
            <w:tcW w:w="4409" w:type="dxa"/>
            <w:shd w:val="clear" w:color="auto" w:fill="F0F5F9"/>
          </w:tcPr>
          <w:p w14:paraId="30D28FD2" w14:textId="77777777" w:rsidR="006466D5" w:rsidRDefault="00000000">
            <w:r>
              <w:rPr>
                <w:sz w:val="18"/>
              </w:rPr>
              <w:t>Failure Handling</w:t>
            </w:r>
          </w:p>
        </w:tc>
        <w:tc>
          <w:tcPr>
            <w:tcW w:w="4409" w:type="dxa"/>
            <w:shd w:val="clear" w:color="auto" w:fill="F0F5F9"/>
          </w:tcPr>
          <w:p w14:paraId="18E44056" w14:textId="77777777" w:rsidR="006466D5" w:rsidRDefault="00000000">
            <w:r>
              <w:rPr>
                <w:sz w:val="18"/>
              </w:rPr>
              <w:t>Failed files quarantined to /data/failed with timestamp</w:t>
            </w:r>
          </w:p>
        </w:tc>
      </w:tr>
      <w:tr w:rsidR="006466D5" w14:paraId="6EEB2E05" w14:textId="77777777" w:rsidTr="001C67FF">
        <w:trPr>
          <w:trHeight w:val="435"/>
          <w:jc w:val="center"/>
        </w:trPr>
        <w:tc>
          <w:tcPr>
            <w:tcW w:w="4409" w:type="dxa"/>
          </w:tcPr>
          <w:p w14:paraId="0F1CB7C9" w14:textId="77777777" w:rsidR="006466D5" w:rsidRDefault="00000000">
            <w:r>
              <w:rPr>
                <w:sz w:val="18"/>
              </w:rPr>
              <w:t>Startup Scan</w:t>
            </w:r>
          </w:p>
        </w:tc>
        <w:tc>
          <w:tcPr>
            <w:tcW w:w="4409" w:type="dxa"/>
          </w:tcPr>
          <w:p w14:paraId="5BC35044" w14:textId="77777777" w:rsidR="006466D5" w:rsidRDefault="00000000">
            <w:r>
              <w:rPr>
                <w:sz w:val="18"/>
              </w:rPr>
              <w:t>On boot, scans directory for any missed files</w:t>
            </w:r>
          </w:p>
        </w:tc>
      </w:tr>
    </w:tbl>
    <w:p w14:paraId="4F51768B" w14:textId="77777777" w:rsidR="006466D5" w:rsidRDefault="00000000">
      <w:r>
        <w:br w:type="page"/>
      </w:r>
    </w:p>
    <w:p w14:paraId="033D8EBD" w14:textId="77777777" w:rsidR="006466D5" w:rsidRDefault="00000000">
      <w:pPr>
        <w:pStyle w:val="Heading1"/>
      </w:pPr>
      <w:r>
        <w:lastRenderedPageBreak/>
        <w:t>4. Database Schema</w:t>
      </w:r>
    </w:p>
    <w:p w14:paraId="6B998CC6" w14:textId="77777777" w:rsidR="006466D5" w:rsidRDefault="00000000">
      <w:pPr>
        <w:spacing w:after="80"/>
      </w:pPr>
      <w:r>
        <w:t>PostgreSQL (Supabase) with pgvector for vectors and tsvector for full-text search.</w:t>
      </w:r>
    </w:p>
    <w:p w14:paraId="7CBA76E6" w14:textId="77777777" w:rsidR="006466D5" w:rsidRDefault="00000000">
      <w:pPr>
        <w:pStyle w:val="Heading2"/>
      </w:pPr>
      <w:r>
        <w:t>4.1  document_versions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5"/>
        <w:gridCol w:w="2935"/>
        <w:gridCol w:w="2935"/>
      </w:tblGrid>
      <w:tr w:rsidR="006466D5" w14:paraId="34EC39BA" w14:textId="77777777" w:rsidTr="001C67FF">
        <w:trPr>
          <w:trHeight w:val="291"/>
          <w:jc w:val="center"/>
        </w:trPr>
        <w:tc>
          <w:tcPr>
            <w:tcW w:w="2935" w:type="dxa"/>
            <w:shd w:val="clear" w:color="auto" w:fill="1B3A4B"/>
          </w:tcPr>
          <w:p w14:paraId="187046C6" w14:textId="77777777" w:rsidR="006466D5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935" w:type="dxa"/>
            <w:shd w:val="clear" w:color="auto" w:fill="1B3A4B"/>
          </w:tcPr>
          <w:p w14:paraId="2657DF17" w14:textId="77777777" w:rsidR="006466D5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935" w:type="dxa"/>
            <w:shd w:val="clear" w:color="auto" w:fill="1B3A4B"/>
          </w:tcPr>
          <w:p w14:paraId="141641EF" w14:textId="77777777" w:rsidR="006466D5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466D5" w14:paraId="4F73BC01" w14:textId="77777777" w:rsidTr="001C67FF">
        <w:trPr>
          <w:trHeight w:val="291"/>
          <w:jc w:val="center"/>
        </w:trPr>
        <w:tc>
          <w:tcPr>
            <w:tcW w:w="2935" w:type="dxa"/>
          </w:tcPr>
          <w:p w14:paraId="656F6E7B" w14:textId="77777777" w:rsidR="006466D5" w:rsidRDefault="00000000">
            <w:r>
              <w:rPr>
                <w:sz w:val="18"/>
              </w:rPr>
              <w:t>id</w:t>
            </w:r>
          </w:p>
        </w:tc>
        <w:tc>
          <w:tcPr>
            <w:tcW w:w="2935" w:type="dxa"/>
          </w:tcPr>
          <w:p w14:paraId="7EEE63AF" w14:textId="77777777" w:rsidR="006466D5" w:rsidRDefault="00000000">
            <w:r>
              <w:rPr>
                <w:sz w:val="18"/>
              </w:rPr>
              <w:t>UUID (PK)</w:t>
            </w:r>
          </w:p>
        </w:tc>
        <w:tc>
          <w:tcPr>
            <w:tcW w:w="2935" w:type="dxa"/>
          </w:tcPr>
          <w:p w14:paraId="1A732C35" w14:textId="77777777" w:rsidR="006466D5" w:rsidRDefault="00000000">
            <w:r>
              <w:rPr>
                <w:sz w:val="18"/>
              </w:rPr>
              <w:t>Auto-generated identifier</w:t>
            </w:r>
          </w:p>
        </w:tc>
      </w:tr>
      <w:tr w:rsidR="006466D5" w14:paraId="6CF7FEAE" w14:textId="77777777" w:rsidTr="001C67FF">
        <w:trPr>
          <w:trHeight w:val="291"/>
          <w:jc w:val="center"/>
        </w:trPr>
        <w:tc>
          <w:tcPr>
            <w:tcW w:w="2935" w:type="dxa"/>
            <w:shd w:val="clear" w:color="auto" w:fill="F0F5F9"/>
          </w:tcPr>
          <w:p w14:paraId="26004888" w14:textId="77777777" w:rsidR="006466D5" w:rsidRDefault="00000000">
            <w:r>
              <w:rPr>
                <w:sz w:val="18"/>
              </w:rPr>
              <w:t>doc_id</w:t>
            </w:r>
          </w:p>
        </w:tc>
        <w:tc>
          <w:tcPr>
            <w:tcW w:w="2935" w:type="dxa"/>
            <w:shd w:val="clear" w:color="auto" w:fill="F0F5F9"/>
          </w:tcPr>
          <w:p w14:paraId="73EB5EE6" w14:textId="77777777" w:rsidR="006466D5" w:rsidRDefault="00000000">
            <w:r>
              <w:rPr>
                <w:sz w:val="18"/>
              </w:rPr>
              <w:t>TEXT</w:t>
            </w:r>
          </w:p>
        </w:tc>
        <w:tc>
          <w:tcPr>
            <w:tcW w:w="2935" w:type="dxa"/>
            <w:shd w:val="clear" w:color="auto" w:fill="F0F5F9"/>
          </w:tcPr>
          <w:p w14:paraId="27A48110" w14:textId="77777777" w:rsidR="006466D5" w:rsidRDefault="00000000">
            <w:r>
              <w:rPr>
                <w:sz w:val="18"/>
              </w:rPr>
              <w:t>Normalised document name</w:t>
            </w:r>
          </w:p>
        </w:tc>
      </w:tr>
      <w:tr w:rsidR="006466D5" w14:paraId="7C073FAE" w14:textId="77777777" w:rsidTr="001C67FF">
        <w:trPr>
          <w:trHeight w:val="307"/>
          <w:jc w:val="center"/>
        </w:trPr>
        <w:tc>
          <w:tcPr>
            <w:tcW w:w="2935" w:type="dxa"/>
          </w:tcPr>
          <w:p w14:paraId="00F23813" w14:textId="77777777" w:rsidR="006466D5" w:rsidRDefault="00000000">
            <w:r>
              <w:rPr>
                <w:sz w:val="18"/>
              </w:rPr>
              <w:t>version</w:t>
            </w:r>
          </w:p>
        </w:tc>
        <w:tc>
          <w:tcPr>
            <w:tcW w:w="2935" w:type="dxa"/>
          </w:tcPr>
          <w:p w14:paraId="675DE2E1" w14:textId="77777777" w:rsidR="006466D5" w:rsidRDefault="00000000">
            <w:r>
              <w:rPr>
                <w:sz w:val="18"/>
              </w:rPr>
              <w:t>TEXT</w:t>
            </w:r>
          </w:p>
        </w:tc>
        <w:tc>
          <w:tcPr>
            <w:tcW w:w="2935" w:type="dxa"/>
          </w:tcPr>
          <w:p w14:paraId="17D5B180" w14:textId="77777777" w:rsidR="006466D5" w:rsidRDefault="00000000">
            <w:r>
              <w:rPr>
                <w:sz w:val="18"/>
              </w:rPr>
              <w:t>Version tag (v1, v2, etc.)</w:t>
            </w:r>
          </w:p>
        </w:tc>
      </w:tr>
      <w:tr w:rsidR="006466D5" w14:paraId="46BA43FA" w14:textId="77777777" w:rsidTr="001C67FF">
        <w:trPr>
          <w:trHeight w:val="291"/>
          <w:jc w:val="center"/>
        </w:trPr>
        <w:tc>
          <w:tcPr>
            <w:tcW w:w="2935" w:type="dxa"/>
            <w:shd w:val="clear" w:color="auto" w:fill="F0F5F9"/>
          </w:tcPr>
          <w:p w14:paraId="3D2301A7" w14:textId="77777777" w:rsidR="006466D5" w:rsidRDefault="00000000">
            <w:r>
              <w:rPr>
                <w:sz w:val="18"/>
              </w:rPr>
              <w:t>content_hash</w:t>
            </w:r>
          </w:p>
        </w:tc>
        <w:tc>
          <w:tcPr>
            <w:tcW w:w="2935" w:type="dxa"/>
            <w:shd w:val="clear" w:color="auto" w:fill="F0F5F9"/>
          </w:tcPr>
          <w:p w14:paraId="03033EDC" w14:textId="77777777" w:rsidR="006466D5" w:rsidRDefault="00000000">
            <w:r>
              <w:rPr>
                <w:sz w:val="18"/>
              </w:rPr>
              <w:t>TEXT</w:t>
            </w:r>
          </w:p>
        </w:tc>
        <w:tc>
          <w:tcPr>
            <w:tcW w:w="2935" w:type="dxa"/>
            <w:shd w:val="clear" w:color="auto" w:fill="F0F5F9"/>
          </w:tcPr>
          <w:p w14:paraId="2E8F3392" w14:textId="77777777" w:rsidR="006466D5" w:rsidRDefault="00000000">
            <w:r>
              <w:rPr>
                <w:sz w:val="18"/>
              </w:rPr>
              <w:t>SHA-256 of cleaned text</w:t>
            </w:r>
          </w:p>
        </w:tc>
      </w:tr>
      <w:tr w:rsidR="006466D5" w14:paraId="41A15B0C" w14:textId="77777777" w:rsidTr="001C67FF">
        <w:trPr>
          <w:trHeight w:val="583"/>
          <w:jc w:val="center"/>
        </w:trPr>
        <w:tc>
          <w:tcPr>
            <w:tcW w:w="2935" w:type="dxa"/>
          </w:tcPr>
          <w:p w14:paraId="72CEB9CA" w14:textId="77777777" w:rsidR="006466D5" w:rsidRDefault="00000000">
            <w:r>
              <w:rPr>
                <w:sz w:val="18"/>
              </w:rPr>
              <w:t>extraction_stats</w:t>
            </w:r>
          </w:p>
        </w:tc>
        <w:tc>
          <w:tcPr>
            <w:tcW w:w="2935" w:type="dxa"/>
          </w:tcPr>
          <w:p w14:paraId="7FBA70C4" w14:textId="77777777" w:rsidR="006466D5" w:rsidRDefault="00000000">
            <w:r>
              <w:rPr>
                <w:sz w:val="18"/>
              </w:rPr>
              <w:t>JSONB</w:t>
            </w:r>
          </w:p>
        </w:tc>
        <w:tc>
          <w:tcPr>
            <w:tcW w:w="2935" w:type="dxa"/>
          </w:tcPr>
          <w:p w14:paraId="2E850F1B" w14:textId="77777777" w:rsidR="006466D5" w:rsidRDefault="00000000">
            <w:r>
              <w:rPr>
                <w:sz w:val="18"/>
              </w:rPr>
              <w:t>Pages, blocks, OCR count, timestamps</w:t>
            </w:r>
          </w:p>
        </w:tc>
      </w:tr>
      <w:tr w:rsidR="006466D5" w14:paraId="6B936407" w14:textId="77777777" w:rsidTr="001C67FF">
        <w:trPr>
          <w:trHeight w:val="291"/>
          <w:jc w:val="center"/>
        </w:trPr>
        <w:tc>
          <w:tcPr>
            <w:tcW w:w="2935" w:type="dxa"/>
            <w:shd w:val="clear" w:color="auto" w:fill="F0F5F9"/>
          </w:tcPr>
          <w:p w14:paraId="662EA5D6" w14:textId="77777777" w:rsidR="006466D5" w:rsidRDefault="00000000">
            <w:r>
              <w:rPr>
                <w:sz w:val="18"/>
              </w:rPr>
              <w:t>active_status</w:t>
            </w:r>
          </w:p>
        </w:tc>
        <w:tc>
          <w:tcPr>
            <w:tcW w:w="2935" w:type="dxa"/>
            <w:shd w:val="clear" w:color="auto" w:fill="F0F5F9"/>
          </w:tcPr>
          <w:p w14:paraId="269CF1B6" w14:textId="77777777" w:rsidR="006466D5" w:rsidRDefault="00000000">
            <w:r>
              <w:rPr>
                <w:sz w:val="18"/>
              </w:rPr>
              <w:t>TEXT</w:t>
            </w:r>
          </w:p>
        </w:tc>
        <w:tc>
          <w:tcPr>
            <w:tcW w:w="2935" w:type="dxa"/>
            <w:shd w:val="clear" w:color="auto" w:fill="F0F5F9"/>
          </w:tcPr>
          <w:p w14:paraId="6DF1AD54" w14:textId="77777777" w:rsidR="006466D5" w:rsidRDefault="00000000">
            <w:r>
              <w:rPr>
                <w:sz w:val="18"/>
              </w:rPr>
              <w:t>'active' / 'archived'</w:t>
            </w:r>
          </w:p>
        </w:tc>
      </w:tr>
      <w:tr w:rsidR="006466D5" w14:paraId="40350872" w14:textId="77777777" w:rsidTr="001C67FF">
        <w:trPr>
          <w:trHeight w:val="291"/>
          <w:jc w:val="center"/>
        </w:trPr>
        <w:tc>
          <w:tcPr>
            <w:tcW w:w="2935" w:type="dxa"/>
          </w:tcPr>
          <w:p w14:paraId="10714BC5" w14:textId="77777777" w:rsidR="006466D5" w:rsidRDefault="00000000">
            <w:r>
              <w:rPr>
                <w:sz w:val="18"/>
              </w:rPr>
              <w:t>created_at / archived_at</w:t>
            </w:r>
          </w:p>
        </w:tc>
        <w:tc>
          <w:tcPr>
            <w:tcW w:w="2935" w:type="dxa"/>
          </w:tcPr>
          <w:p w14:paraId="65747558" w14:textId="77777777" w:rsidR="006466D5" w:rsidRDefault="00000000">
            <w:r>
              <w:rPr>
                <w:sz w:val="18"/>
              </w:rPr>
              <w:t>TIMESTAMP</w:t>
            </w:r>
          </w:p>
        </w:tc>
        <w:tc>
          <w:tcPr>
            <w:tcW w:w="2935" w:type="dxa"/>
          </w:tcPr>
          <w:p w14:paraId="3FC69453" w14:textId="77777777" w:rsidR="006466D5" w:rsidRDefault="00000000">
            <w:r>
              <w:rPr>
                <w:sz w:val="18"/>
              </w:rPr>
              <w:t>Lifecycle timestamps</w:t>
            </w:r>
          </w:p>
        </w:tc>
      </w:tr>
    </w:tbl>
    <w:p w14:paraId="4D91E484" w14:textId="12DBDCB0" w:rsidR="006466D5" w:rsidRDefault="00000000">
      <w:pPr>
        <w:pStyle w:val="Heading2"/>
      </w:pPr>
      <w:proofErr w:type="gramStart"/>
      <w:r>
        <w:t xml:space="preserve">4.2 </w:t>
      </w:r>
      <w:r w:rsidR="001C67FF">
        <w:t xml:space="preserve"> </w:t>
      </w:r>
      <w:r>
        <w:t>chunks</w:t>
      </w:r>
      <w:proofErr w:type="gramEnd"/>
    </w:p>
    <w:tbl>
      <w:tblPr>
        <w:tblStyle w:val="TableGrid"/>
        <w:tblW w:w="8908" w:type="dxa"/>
        <w:jc w:val="center"/>
        <w:tblLook w:val="04A0" w:firstRow="1" w:lastRow="0" w:firstColumn="1" w:lastColumn="0" w:noHBand="0" w:noVBand="1"/>
      </w:tblPr>
      <w:tblGrid>
        <w:gridCol w:w="2790"/>
        <w:gridCol w:w="3059"/>
        <w:gridCol w:w="3059"/>
      </w:tblGrid>
      <w:tr w:rsidR="006466D5" w14:paraId="57DAD9D1" w14:textId="77777777" w:rsidTr="001C67FF">
        <w:trPr>
          <w:trHeight w:val="294"/>
          <w:jc w:val="center"/>
        </w:trPr>
        <w:tc>
          <w:tcPr>
            <w:tcW w:w="2790" w:type="dxa"/>
            <w:shd w:val="clear" w:color="auto" w:fill="1B3A4B"/>
          </w:tcPr>
          <w:p w14:paraId="70F87364" w14:textId="77777777" w:rsidR="006466D5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059" w:type="dxa"/>
            <w:shd w:val="clear" w:color="auto" w:fill="1B3A4B"/>
          </w:tcPr>
          <w:p w14:paraId="066FC28F" w14:textId="77777777" w:rsidR="006466D5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059" w:type="dxa"/>
            <w:shd w:val="clear" w:color="auto" w:fill="1B3A4B"/>
          </w:tcPr>
          <w:p w14:paraId="0887ABEA" w14:textId="77777777" w:rsidR="006466D5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466D5" w14:paraId="62027B55" w14:textId="77777777" w:rsidTr="001C67FF">
        <w:trPr>
          <w:trHeight w:val="294"/>
          <w:jc w:val="center"/>
        </w:trPr>
        <w:tc>
          <w:tcPr>
            <w:tcW w:w="2790" w:type="dxa"/>
          </w:tcPr>
          <w:p w14:paraId="01E30E68" w14:textId="77777777" w:rsidR="006466D5" w:rsidRDefault="00000000">
            <w:r>
              <w:rPr>
                <w:sz w:val="18"/>
              </w:rPr>
              <w:t>chunk_id</w:t>
            </w:r>
          </w:p>
        </w:tc>
        <w:tc>
          <w:tcPr>
            <w:tcW w:w="3059" w:type="dxa"/>
          </w:tcPr>
          <w:p w14:paraId="7EAC5956" w14:textId="77777777" w:rsidR="006466D5" w:rsidRDefault="00000000">
            <w:r>
              <w:rPr>
                <w:sz w:val="18"/>
              </w:rPr>
              <w:t>TEXT (PK)</w:t>
            </w:r>
          </w:p>
        </w:tc>
        <w:tc>
          <w:tcPr>
            <w:tcW w:w="3059" w:type="dxa"/>
          </w:tcPr>
          <w:p w14:paraId="34EC22DE" w14:textId="77777777" w:rsidR="006466D5" w:rsidRDefault="00000000">
            <w:r>
              <w:rPr>
                <w:sz w:val="18"/>
              </w:rPr>
              <w:t>Format: {doc}_{version}_{type}{idx}</w:t>
            </w:r>
          </w:p>
        </w:tc>
      </w:tr>
      <w:tr w:rsidR="006466D5" w14:paraId="24D2EFC6" w14:textId="77777777" w:rsidTr="001C67FF">
        <w:trPr>
          <w:trHeight w:val="294"/>
          <w:jc w:val="center"/>
        </w:trPr>
        <w:tc>
          <w:tcPr>
            <w:tcW w:w="2790" w:type="dxa"/>
            <w:shd w:val="clear" w:color="auto" w:fill="F0F5F9"/>
          </w:tcPr>
          <w:p w14:paraId="1442602C" w14:textId="77777777" w:rsidR="006466D5" w:rsidRDefault="00000000">
            <w:r>
              <w:rPr>
                <w:sz w:val="18"/>
              </w:rPr>
              <w:t>doc_id</w:t>
            </w:r>
          </w:p>
        </w:tc>
        <w:tc>
          <w:tcPr>
            <w:tcW w:w="3059" w:type="dxa"/>
            <w:shd w:val="clear" w:color="auto" w:fill="F0F5F9"/>
          </w:tcPr>
          <w:p w14:paraId="517027DD" w14:textId="77777777" w:rsidR="006466D5" w:rsidRDefault="00000000">
            <w:r>
              <w:rPr>
                <w:sz w:val="18"/>
              </w:rPr>
              <w:t>TEXT</w:t>
            </w:r>
          </w:p>
        </w:tc>
        <w:tc>
          <w:tcPr>
            <w:tcW w:w="3059" w:type="dxa"/>
            <w:shd w:val="clear" w:color="auto" w:fill="F0F5F9"/>
          </w:tcPr>
          <w:p w14:paraId="56B625BF" w14:textId="77777777" w:rsidR="006466D5" w:rsidRDefault="00000000">
            <w:r>
              <w:rPr>
                <w:sz w:val="18"/>
              </w:rPr>
              <w:t>Parent document name</w:t>
            </w:r>
          </w:p>
        </w:tc>
      </w:tr>
      <w:tr w:rsidR="006466D5" w14:paraId="4B811F5B" w14:textId="77777777" w:rsidTr="001C67FF">
        <w:trPr>
          <w:trHeight w:val="311"/>
          <w:jc w:val="center"/>
        </w:trPr>
        <w:tc>
          <w:tcPr>
            <w:tcW w:w="2790" w:type="dxa"/>
          </w:tcPr>
          <w:p w14:paraId="4B453B2C" w14:textId="77777777" w:rsidR="006466D5" w:rsidRDefault="00000000">
            <w:r>
              <w:rPr>
                <w:sz w:val="18"/>
              </w:rPr>
              <w:t>chunks_doc_id_fkey</w:t>
            </w:r>
          </w:p>
        </w:tc>
        <w:tc>
          <w:tcPr>
            <w:tcW w:w="3059" w:type="dxa"/>
          </w:tcPr>
          <w:p w14:paraId="39FBE253" w14:textId="77777777" w:rsidR="006466D5" w:rsidRDefault="00000000">
            <w:r>
              <w:rPr>
                <w:sz w:val="18"/>
              </w:rPr>
              <w:t>UUID (FK)</w:t>
            </w:r>
          </w:p>
        </w:tc>
        <w:tc>
          <w:tcPr>
            <w:tcW w:w="3059" w:type="dxa"/>
          </w:tcPr>
          <w:p w14:paraId="0F264DBE" w14:textId="77777777" w:rsidR="006466D5" w:rsidRDefault="00000000">
            <w:r>
              <w:rPr>
                <w:sz w:val="18"/>
              </w:rPr>
              <w:t>FK to document_versions.id</w:t>
            </w:r>
          </w:p>
        </w:tc>
      </w:tr>
      <w:tr w:rsidR="006466D5" w14:paraId="0B556FF2" w14:textId="77777777" w:rsidTr="001C67FF">
        <w:trPr>
          <w:trHeight w:val="294"/>
          <w:jc w:val="center"/>
        </w:trPr>
        <w:tc>
          <w:tcPr>
            <w:tcW w:w="2790" w:type="dxa"/>
            <w:shd w:val="clear" w:color="auto" w:fill="F0F5F9"/>
          </w:tcPr>
          <w:p w14:paraId="339CBBC7" w14:textId="77777777" w:rsidR="006466D5" w:rsidRDefault="00000000">
            <w:r>
              <w:rPr>
                <w:sz w:val="18"/>
              </w:rPr>
              <w:t>text</w:t>
            </w:r>
          </w:p>
        </w:tc>
        <w:tc>
          <w:tcPr>
            <w:tcW w:w="3059" w:type="dxa"/>
            <w:shd w:val="clear" w:color="auto" w:fill="F0F5F9"/>
          </w:tcPr>
          <w:p w14:paraId="1EDC9358" w14:textId="77777777" w:rsidR="006466D5" w:rsidRDefault="00000000">
            <w:r>
              <w:rPr>
                <w:sz w:val="18"/>
              </w:rPr>
              <w:t>TEXT</w:t>
            </w:r>
          </w:p>
        </w:tc>
        <w:tc>
          <w:tcPr>
            <w:tcW w:w="3059" w:type="dxa"/>
            <w:shd w:val="clear" w:color="auto" w:fill="F0F5F9"/>
          </w:tcPr>
          <w:p w14:paraId="0F0D467A" w14:textId="77777777" w:rsidR="006466D5" w:rsidRDefault="00000000">
            <w:r>
              <w:rPr>
                <w:sz w:val="18"/>
              </w:rPr>
              <w:t>Chunk content (max 8,000 chars)</w:t>
            </w:r>
          </w:p>
        </w:tc>
      </w:tr>
      <w:tr w:rsidR="006466D5" w14:paraId="1DA5BE81" w14:textId="77777777" w:rsidTr="001C67FF">
        <w:trPr>
          <w:trHeight w:val="294"/>
          <w:jc w:val="center"/>
        </w:trPr>
        <w:tc>
          <w:tcPr>
            <w:tcW w:w="2790" w:type="dxa"/>
          </w:tcPr>
          <w:p w14:paraId="67B43E2D" w14:textId="77777777" w:rsidR="006466D5" w:rsidRDefault="00000000">
            <w:r>
              <w:rPr>
                <w:sz w:val="18"/>
              </w:rPr>
              <w:t>text_hash</w:t>
            </w:r>
          </w:p>
        </w:tc>
        <w:tc>
          <w:tcPr>
            <w:tcW w:w="3059" w:type="dxa"/>
          </w:tcPr>
          <w:p w14:paraId="08C22515" w14:textId="77777777" w:rsidR="006466D5" w:rsidRDefault="00000000">
            <w:r>
              <w:rPr>
                <w:sz w:val="18"/>
              </w:rPr>
              <w:t>TEXT</w:t>
            </w:r>
          </w:p>
        </w:tc>
        <w:tc>
          <w:tcPr>
            <w:tcW w:w="3059" w:type="dxa"/>
          </w:tcPr>
          <w:p w14:paraId="1B155D37" w14:textId="77777777" w:rsidR="006466D5" w:rsidRDefault="00000000">
            <w:r>
              <w:rPr>
                <w:sz w:val="18"/>
              </w:rPr>
              <w:t>MD5 for deduplication</w:t>
            </w:r>
          </w:p>
        </w:tc>
      </w:tr>
      <w:tr w:rsidR="006466D5" w14:paraId="69B6E903" w14:textId="77777777" w:rsidTr="001C67FF">
        <w:trPr>
          <w:trHeight w:val="294"/>
          <w:jc w:val="center"/>
        </w:trPr>
        <w:tc>
          <w:tcPr>
            <w:tcW w:w="2790" w:type="dxa"/>
            <w:shd w:val="clear" w:color="auto" w:fill="F0F5F9"/>
          </w:tcPr>
          <w:p w14:paraId="7A8A2530" w14:textId="77777777" w:rsidR="006466D5" w:rsidRDefault="00000000">
            <w:r>
              <w:rPr>
                <w:sz w:val="18"/>
              </w:rPr>
              <w:t>embedding</w:t>
            </w:r>
          </w:p>
        </w:tc>
        <w:tc>
          <w:tcPr>
            <w:tcW w:w="3059" w:type="dxa"/>
            <w:shd w:val="clear" w:color="auto" w:fill="F0F5F9"/>
          </w:tcPr>
          <w:p w14:paraId="20C1A9D6" w14:textId="77777777" w:rsidR="006466D5" w:rsidRDefault="00000000">
            <w:r>
              <w:rPr>
                <w:sz w:val="18"/>
              </w:rPr>
              <w:t>VECTOR(1024)</w:t>
            </w:r>
          </w:p>
        </w:tc>
        <w:tc>
          <w:tcPr>
            <w:tcW w:w="3059" w:type="dxa"/>
            <w:shd w:val="clear" w:color="auto" w:fill="F0F5F9"/>
          </w:tcPr>
          <w:p w14:paraId="409D32E9" w14:textId="77777777" w:rsidR="006466D5" w:rsidRDefault="00000000">
            <w:r>
              <w:rPr>
                <w:sz w:val="18"/>
              </w:rPr>
              <w:t>E5-Large dense vector</w:t>
            </w:r>
          </w:p>
        </w:tc>
      </w:tr>
      <w:tr w:rsidR="006466D5" w14:paraId="52437BFF" w14:textId="77777777" w:rsidTr="001C67FF">
        <w:trPr>
          <w:trHeight w:val="590"/>
          <w:jc w:val="center"/>
        </w:trPr>
        <w:tc>
          <w:tcPr>
            <w:tcW w:w="2790" w:type="dxa"/>
          </w:tcPr>
          <w:p w14:paraId="29160629" w14:textId="77777777" w:rsidR="006466D5" w:rsidRDefault="00000000">
            <w:r>
              <w:rPr>
                <w:sz w:val="18"/>
              </w:rPr>
              <w:t>metadata</w:t>
            </w:r>
          </w:p>
        </w:tc>
        <w:tc>
          <w:tcPr>
            <w:tcW w:w="3059" w:type="dxa"/>
          </w:tcPr>
          <w:p w14:paraId="4CF72637" w14:textId="77777777" w:rsidR="006466D5" w:rsidRDefault="00000000">
            <w:r>
              <w:rPr>
                <w:sz w:val="18"/>
              </w:rPr>
              <w:t>JSONB</w:t>
            </w:r>
          </w:p>
        </w:tc>
        <w:tc>
          <w:tcPr>
            <w:tcW w:w="3059" w:type="dxa"/>
          </w:tcPr>
          <w:p w14:paraId="4081E538" w14:textId="77777777" w:rsidR="006466D5" w:rsidRDefault="00000000">
            <w:r>
              <w:rPr>
                <w:sz w:val="18"/>
              </w:rPr>
              <w:t>page_number, chunk_type, has_tables, etc.</w:t>
            </w:r>
          </w:p>
        </w:tc>
      </w:tr>
      <w:tr w:rsidR="006466D5" w14:paraId="3DEDF02C" w14:textId="77777777" w:rsidTr="001C67FF">
        <w:trPr>
          <w:trHeight w:val="311"/>
          <w:jc w:val="center"/>
        </w:trPr>
        <w:tc>
          <w:tcPr>
            <w:tcW w:w="2790" w:type="dxa"/>
            <w:shd w:val="clear" w:color="auto" w:fill="F0F5F9"/>
          </w:tcPr>
          <w:p w14:paraId="01F8B9A3" w14:textId="77777777" w:rsidR="006466D5" w:rsidRDefault="00000000">
            <w:r>
              <w:rPr>
                <w:sz w:val="18"/>
              </w:rPr>
              <w:t>chunk_index</w:t>
            </w:r>
          </w:p>
        </w:tc>
        <w:tc>
          <w:tcPr>
            <w:tcW w:w="3059" w:type="dxa"/>
            <w:shd w:val="clear" w:color="auto" w:fill="F0F5F9"/>
          </w:tcPr>
          <w:p w14:paraId="3DF64714" w14:textId="77777777" w:rsidR="006466D5" w:rsidRDefault="00000000">
            <w:r>
              <w:rPr>
                <w:sz w:val="18"/>
              </w:rPr>
              <w:t>INTEGER</w:t>
            </w:r>
          </w:p>
        </w:tc>
        <w:tc>
          <w:tcPr>
            <w:tcW w:w="3059" w:type="dxa"/>
            <w:shd w:val="clear" w:color="auto" w:fill="F0F5F9"/>
          </w:tcPr>
          <w:p w14:paraId="2C11B232" w14:textId="77777777" w:rsidR="006466D5" w:rsidRDefault="00000000">
            <w:r>
              <w:rPr>
                <w:sz w:val="18"/>
              </w:rPr>
              <w:t>Position in document</w:t>
            </w:r>
          </w:p>
        </w:tc>
      </w:tr>
      <w:tr w:rsidR="006466D5" w14:paraId="218CFE91" w14:textId="77777777" w:rsidTr="001C67FF">
        <w:trPr>
          <w:trHeight w:val="294"/>
          <w:jc w:val="center"/>
        </w:trPr>
        <w:tc>
          <w:tcPr>
            <w:tcW w:w="2790" w:type="dxa"/>
          </w:tcPr>
          <w:p w14:paraId="6C2390D0" w14:textId="77777777" w:rsidR="006466D5" w:rsidRDefault="00000000">
            <w:r>
              <w:rPr>
                <w:sz w:val="18"/>
              </w:rPr>
              <w:t>quality_score</w:t>
            </w:r>
          </w:p>
        </w:tc>
        <w:tc>
          <w:tcPr>
            <w:tcW w:w="3059" w:type="dxa"/>
          </w:tcPr>
          <w:p w14:paraId="2B776AAF" w14:textId="77777777" w:rsidR="006466D5" w:rsidRDefault="00000000">
            <w:r>
              <w:rPr>
                <w:sz w:val="18"/>
              </w:rPr>
              <w:t>FLOAT</w:t>
            </w:r>
          </w:p>
        </w:tc>
        <w:tc>
          <w:tcPr>
            <w:tcW w:w="3059" w:type="dxa"/>
          </w:tcPr>
          <w:p w14:paraId="1F447D70" w14:textId="77777777" w:rsidR="006466D5" w:rsidRDefault="00000000">
            <w:r>
              <w:rPr>
                <w:sz w:val="18"/>
              </w:rPr>
              <w:t>Quality metric (0.0 â€“ 1.0)</w:t>
            </w:r>
          </w:p>
        </w:tc>
      </w:tr>
      <w:tr w:rsidR="006466D5" w14:paraId="25CC7E14" w14:textId="77777777" w:rsidTr="001C67FF">
        <w:trPr>
          <w:trHeight w:val="294"/>
          <w:jc w:val="center"/>
        </w:trPr>
        <w:tc>
          <w:tcPr>
            <w:tcW w:w="2790" w:type="dxa"/>
            <w:shd w:val="clear" w:color="auto" w:fill="F0F5F9"/>
          </w:tcPr>
          <w:p w14:paraId="390EC217" w14:textId="77777777" w:rsidR="006466D5" w:rsidRDefault="00000000">
            <w:r>
              <w:rPr>
                <w:sz w:val="18"/>
              </w:rPr>
              <w:t>status</w:t>
            </w:r>
          </w:p>
        </w:tc>
        <w:tc>
          <w:tcPr>
            <w:tcW w:w="3059" w:type="dxa"/>
            <w:shd w:val="clear" w:color="auto" w:fill="F0F5F9"/>
          </w:tcPr>
          <w:p w14:paraId="0638B5CA" w14:textId="77777777" w:rsidR="006466D5" w:rsidRDefault="00000000">
            <w:r>
              <w:rPr>
                <w:sz w:val="18"/>
              </w:rPr>
              <w:t>TEXT</w:t>
            </w:r>
          </w:p>
        </w:tc>
        <w:tc>
          <w:tcPr>
            <w:tcW w:w="3059" w:type="dxa"/>
            <w:shd w:val="clear" w:color="auto" w:fill="F0F5F9"/>
          </w:tcPr>
          <w:p w14:paraId="48A2BA28" w14:textId="77777777" w:rsidR="006466D5" w:rsidRDefault="00000000">
            <w:r>
              <w:rPr>
                <w:sz w:val="18"/>
              </w:rPr>
              <w:t>'active' / 'archived'</w:t>
            </w:r>
          </w:p>
        </w:tc>
      </w:tr>
      <w:tr w:rsidR="006466D5" w14:paraId="6DA0A160" w14:textId="77777777" w:rsidTr="001C67FF">
        <w:trPr>
          <w:trHeight w:val="294"/>
          <w:jc w:val="center"/>
        </w:trPr>
        <w:tc>
          <w:tcPr>
            <w:tcW w:w="2790" w:type="dxa"/>
          </w:tcPr>
          <w:p w14:paraId="310D8E2C" w14:textId="77777777" w:rsidR="006466D5" w:rsidRDefault="00000000">
            <w:r>
              <w:rPr>
                <w:sz w:val="18"/>
              </w:rPr>
              <w:t>body_search</w:t>
            </w:r>
          </w:p>
        </w:tc>
        <w:tc>
          <w:tcPr>
            <w:tcW w:w="3059" w:type="dxa"/>
          </w:tcPr>
          <w:p w14:paraId="7013FDB5" w14:textId="77777777" w:rsidR="006466D5" w:rsidRDefault="00000000">
            <w:r>
              <w:rPr>
                <w:sz w:val="18"/>
              </w:rPr>
              <w:t>TSVECTOR</w:t>
            </w:r>
          </w:p>
        </w:tc>
        <w:tc>
          <w:tcPr>
            <w:tcW w:w="3059" w:type="dxa"/>
          </w:tcPr>
          <w:p w14:paraId="49F8ECC8" w14:textId="77777777" w:rsidR="006466D5" w:rsidRDefault="00000000">
            <w:r>
              <w:rPr>
                <w:sz w:val="18"/>
              </w:rPr>
              <w:t>Auto-generated full-text index</w:t>
            </w:r>
          </w:p>
        </w:tc>
      </w:tr>
    </w:tbl>
    <w:p w14:paraId="465BCF38" w14:textId="2D37E31B" w:rsidR="006466D5" w:rsidRDefault="00000000">
      <w:pPr>
        <w:pStyle w:val="Heading2"/>
      </w:pPr>
      <w:proofErr w:type="gramStart"/>
      <w:r>
        <w:t xml:space="preserve">4.3 </w:t>
      </w:r>
      <w:r w:rsidR="001C67FF">
        <w:t xml:space="preserve"> </w:t>
      </w:r>
      <w:r>
        <w:t>cache</w:t>
      </w:r>
      <w:proofErr w:type="gramEnd"/>
    </w:p>
    <w:tbl>
      <w:tblPr>
        <w:tblStyle w:val="TableGrid"/>
        <w:tblW w:w="9009" w:type="dxa"/>
        <w:jc w:val="center"/>
        <w:tblLook w:val="04A0" w:firstRow="1" w:lastRow="0" w:firstColumn="1" w:lastColumn="0" w:noHBand="0" w:noVBand="1"/>
      </w:tblPr>
      <w:tblGrid>
        <w:gridCol w:w="3003"/>
        <w:gridCol w:w="3003"/>
        <w:gridCol w:w="3003"/>
      </w:tblGrid>
      <w:tr w:rsidR="006466D5" w14:paraId="2839A169" w14:textId="77777777" w:rsidTr="001C67FF">
        <w:trPr>
          <w:trHeight w:val="340"/>
          <w:jc w:val="center"/>
        </w:trPr>
        <w:tc>
          <w:tcPr>
            <w:tcW w:w="3003" w:type="dxa"/>
            <w:shd w:val="clear" w:color="auto" w:fill="1B3A4B"/>
          </w:tcPr>
          <w:p w14:paraId="4B296E2F" w14:textId="77777777" w:rsidR="006466D5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003" w:type="dxa"/>
            <w:shd w:val="clear" w:color="auto" w:fill="1B3A4B"/>
          </w:tcPr>
          <w:p w14:paraId="0F74EEEC" w14:textId="77777777" w:rsidR="006466D5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003" w:type="dxa"/>
            <w:shd w:val="clear" w:color="auto" w:fill="1B3A4B"/>
          </w:tcPr>
          <w:p w14:paraId="13FE9227" w14:textId="77777777" w:rsidR="006466D5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466D5" w14:paraId="3250F26A" w14:textId="77777777" w:rsidTr="001C67FF">
        <w:trPr>
          <w:trHeight w:val="340"/>
          <w:jc w:val="center"/>
        </w:trPr>
        <w:tc>
          <w:tcPr>
            <w:tcW w:w="3003" w:type="dxa"/>
          </w:tcPr>
          <w:p w14:paraId="45F1F84F" w14:textId="77777777" w:rsidR="006466D5" w:rsidRDefault="00000000">
            <w:r>
              <w:rPr>
                <w:sz w:val="18"/>
              </w:rPr>
              <w:t>query_hash</w:t>
            </w:r>
          </w:p>
        </w:tc>
        <w:tc>
          <w:tcPr>
            <w:tcW w:w="3003" w:type="dxa"/>
          </w:tcPr>
          <w:p w14:paraId="6ECFCD42" w14:textId="77777777" w:rsidR="006466D5" w:rsidRDefault="00000000">
            <w:r>
              <w:rPr>
                <w:sz w:val="18"/>
              </w:rPr>
              <w:t>TEXT (UNIQUE)</w:t>
            </w:r>
          </w:p>
        </w:tc>
        <w:tc>
          <w:tcPr>
            <w:tcW w:w="3003" w:type="dxa"/>
          </w:tcPr>
          <w:p w14:paraId="35023FA8" w14:textId="77777777" w:rsidR="006466D5" w:rsidRDefault="00000000">
            <w:r>
              <w:rPr>
                <w:sz w:val="18"/>
              </w:rPr>
              <w:t>SHA-256 of normalised query</w:t>
            </w:r>
          </w:p>
        </w:tc>
      </w:tr>
      <w:tr w:rsidR="006466D5" w14:paraId="497BDED2" w14:textId="77777777" w:rsidTr="001C67FF">
        <w:trPr>
          <w:trHeight w:val="699"/>
          <w:jc w:val="center"/>
        </w:trPr>
        <w:tc>
          <w:tcPr>
            <w:tcW w:w="3003" w:type="dxa"/>
            <w:shd w:val="clear" w:color="auto" w:fill="F0F5F9"/>
          </w:tcPr>
          <w:p w14:paraId="667092F0" w14:textId="77777777" w:rsidR="006466D5" w:rsidRDefault="00000000">
            <w:r>
              <w:rPr>
                <w:sz w:val="18"/>
              </w:rPr>
              <w:t>user_query / answer</w:t>
            </w:r>
          </w:p>
        </w:tc>
        <w:tc>
          <w:tcPr>
            <w:tcW w:w="3003" w:type="dxa"/>
            <w:shd w:val="clear" w:color="auto" w:fill="F0F5F9"/>
          </w:tcPr>
          <w:p w14:paraId="07C1F781" w14:textId="77777777" w:rsidR="006466D5" w:rsidRDefault="00000000">
            <w:r>
              <w:rPr>
                <w:sz w:val="18"/>
              </w:rPr>
              <w:t>TEXT</w:t>
            </w:r>
          </w:p>
        </w:tc>
        <w:tc>
          <w:tcPr>
            <w:tcW w:w="3003" w:type="dxa"/>
            <w:shd w:val="clear" w:color="auto" w:fill="F0F5F9"/>
          </w:tcPr>
          <w:p w14:paraId="3740BC12" w14:textId="77777777" w:rsidR="006466D5" w:rsidRDefault="00000000">
            <w:r>
              <w:rPr>
                <w:sz w:val="18"/>
              </w:rPr>
              <w:t>Original query and generated answer</w:t>
            </w:r>
          </w:p>
        </w:tc>
      </w:tr>
      <w:tr w:rsidR="006466D5" w14:paraId="012756A1" w14:textId="77777777" w:rsidTr="001C67FF">
        <w:trPr>
          <w:trHeight w:val="680"/>
          <w:jc w:val="center"/>
        </w:trPr>
        <w:tc>
          <w:tcPr>
            <w:tcW w:w="3003" w:type="dxa"/>
          </w:tcPr>
          <w:p w14:paraId="302007CA" w14:textId="77777777" w:rsidR="006466D5" w:rsidRDefault="00000000">
            <w:r>
              <w:rPr>
                <w:sz w:val="18"/>
              </w:rPr>
              <w:t>embedding_vector</w:t>
            </w:r>
          </w:p>
        </w:tc>
        <w:tc>
          <w:tcPr>
            <w:tcW w:w="3003" w:type="dxa"/>
          </w:tcPr>
          <w:p w14:paraId="57D7A0A1" w14:textId="77777777" w:rsidR="006466D5" w:rsidRDefault="00000000">
            <w:r>
              <w:rPr>
                <w:sz w:val="18"/>
              </w:rPr>
              <w:t>VECTOR(1024)</w:t>
            </w:r>
          </w:p>
        </w:tc>
        <w:tc>
          <w:tcPr>
            <w:tcW w:w="3003" w:type="dxa"/>
          </w:tcPr>
          <w:p w14:paraId="063A2EF0" w14:textId="77777777" w:rsidR="006466D5" w:rsidRDefault="00000000">
            <w:r>
              <w:rPr>
                <w:sz w:val="18"/>
              </w:rPr>
              <w:t>Query embedding for semantic cache</w:t>
            </w:r>
          </w:p>
        </w:tc>
      </w:tr>
      <w:tr w:rsidR="006466D5" w14:paraId="4D25B041" w14:textId="77777777" w:rsidTr="001C67FF">
        <w:trPr>
          <w:trHeight w:val="340"/>
          <w:jc w:val="center"/>
        </w:trPr>
        <w:tc>
          <w:tcPr>
            <w:tcW w:w="3003" w:type="dxa"/>
            <w:shd w:val="clear" w:color="auto" w:fill="F0F5F9"/>
          </w:tcPr>
          <w:p w14:paraId="5D32FCC2" w14:textId="77777777" w:rsidR="006466D5" w:rsidRDefault="00000000">
            <w:r>
              <w:rPr>
                <w:sz w:val="18"/>
              </w:rPr>
              <w:t>ask_count</w:t>
            </w:r>
          </w:p>
        </w:tc>
        <w:tc>
          <w:tcPr>
            <w:tcW w:w="3003" w:type="dxa"/>
            <w:shd w:val="clear" w:color="auto" w:fill="F0F5F9"/>
          </w:tcPr>
          <w:p w14:paraId="08178702" w14:textId="77777777" w:rsidR="006466D5" w:rsidRDefault="00000000">
            <w:r>
              <w:rPr>
                <w:sz w:val="18"/>
              </w:rPr>
              <w:t>INTEGER</w:t>
            </w:r>
          </w:p>
        </w:tc>
        <w:tc>
          <w:tcPr>
            <w:tcW w:w="3003" w:type="dxa"/>
            <w:shd w:val="clear" w:color="auto" w:fill="F0F5F9"/>
          </w:tcPr>
          <w:p w14:paraId="09A2FF38" w14:textId="77777777" w:rsidR="006466D5" w:rsidRDefault="00000000">
            <w:r>
              <w:rPr>
                <w:sz w:val="18"/>
              </w:rPr>
              <w:t>Hit counter</w:t>
            </w:r>
          </w:p>
        </w:tc>
      </w:tr>
      <w:tr w:rsidR="006466D5" w14:paraId="16F5B31F" w14:textId="77777777" w:rsidTr="001C67FF">
        <w:trPr>
          <w:trHeight w:val="340"/>
          <w:jc w:val="center"/>
        </w:trPr>
        <w:tc>
          <w:tcPr>
            <w:tcW w:w="3003" w:type="dxa"/>
          </w:tcPr>
          <w:p w14:paraId="39E78E32" w14:textId="77777777" w:rsidR="006466D5" w:rsidRDefault="00000000">
            <w:r>
              <w:rPr>
                <w:sz w:val="18"/>
              </w:rPr>
              <w:t>created_at / last_asked</w:t>
            </w:r>
          </w:p>
        </w:tc>
        <w:tc>
          <w:tcPr>
            <w:tcW w:w="3003" w:type="dxa"/>
          </w:tcPr>
          <w:p w14:paraId="0346F32D" w14:textId="77777777" w:rsidR="006466D5" w:rsidRDefault="00000000">
            <w:r>
              <w:rPr>
                <w:sz w:val="18"/>
              </w:rPr>
              <w:t>TIMESTAMP</w:t>
            </w:r>
          </w:p>
        </w:tc>
        <w:tc>
          <w:tcPr>
            <w:tcW w:w="3003" w:type="dxa"/>
          </w:tcPr>
          <w:p w14:paraId="53EBC51C" w14:textId="77777777" w:rsidR="006466D5" w:rsidRDefault="00000000">
            <w:r>
              <w:rPr>
                <w:sz w:val="18"/>
              </w:rPr>
              <w:t>Freshness tracking (24h TTL)</w:t>
            </w:r>
          </w:p>
        </w:tc>
      </w:tr>
    </w:tbl>
    <w:p w14:paraId="6AE55E9C" w14:textId="77777777" w:rsidR="006466D5" w:rsidRDefault="00000000">
      <w:r>
        <w:br w:type="page"/>
      </w:r>
    </w:p>
    <w:p w14:paraId="7C6B8945" w14:textId="77777777" w:rsidR="006466D5" w:rsidRDefault="00000000">
      <w:pPr>
        <w:pStyle w:val="Heading1"/>
      </w:pPr>
      <w:r>
        <w:lastRenderedPageBreak/>
        <w:t>5. Retrieval &amp; Answering Pipeline</w:t>
      </w:r>
    </w:p>
    <w:p w14:paraId="447E0CFC" w14:textId="77777777" w:rsidR="006466D5" w:rsidRDefault="00000000">
      <w:pPr>
        <w:spacing w:after="80"/>
      </w:pPr>
      <w:r>
        <w:t>When a user asks a question, this LangGraph pipeline retrieves relevant chunks and generates a cited answer.</w:t>
      </w:r>
    </w:p>
    <w:p w14:paraId="32C4EF32" w14:textId="5ECC057F" w:rsidR="006466D5" w:rsidRDefault="00000000">
      <w:pPr>
        <w:spacing w:before="120" w:after="120"/>
        <w:jc w:val="center"/>
      </w:pPr>
      <w:proofErr w:type="gramStart"/>
      <w:r>
        <w:rPr>
          <w:b/>
          <w:color w:val="1B3A4B"/>
        </w:rPr>
        <w:t xml:space="preserve">Query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Cache</w:t>
      </w:r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Check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Refiner</w:t>
      </w:r>
      <w:proofErr w:type="gramEnd"/>
      <w:r>
        <w:rPr>
          <w:b/>
          <w:color w:val="1B3A4B"/>
        </w:rPr>
        <w:t xml:space="preserve">  </w:t>
      </w:r>
      <w:r w:rsidR="008E3FD8">
        <w:rPr>
          <w:b/>
          <w:color w:val="1B3A4B"/>
        </w:rPr>
        <w:t>-</w:t>
      </w:r>
      <w:proofErr w:type="gramStart"/>
      <w:r w:rsidR="008E3FD8">
        <w:rPr>
          <w:b/>
          <w:color w:val="1B3A4B"/>
        </w:rPr>
        <w:t>&gt;</w:t>
      </w:r>
      <w:r>
        <w:rPr>
          <w:b/>
          <w:color w:val="1B3A4B"/>
        </w:rPr>
        <w:t xml:space="preserve">  Semantic</w:t>
      </w:r>
      <w:proofErr w:type="gramEnd"/>
      <w:r>
        <w:rPr>
          <w:b/>
          <w:color w:val="1B3A4B"/>
        </w:rPr>
        <w:t xml:space="preserve"> Search â€– Keyword </w:t>
      </w:r>
      <w:proofErr w:type="gramStart"/>
      <w:r>
        <w:rPr>
          <w:b/>
          <w:color w:val="1B3A4B"/>
        </w:rPr>
        <w:t xml:space="preserve">Search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RRF</w:t>
      </w:r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Merge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Cross</w:t>
      </w:r>
      <w:proofErr w:type="gramEnd"/>
      <w:r>
        <w:rPr>
          <w:b/>
          <w:color w:val="1B3A4B"/>
        </w:rPr>
        <w:t>-</w:t>
      </w:r>
      <w:proofErr w:type="gramStart"/>
      <w:r>
        <w:rPr>
          <w:b/>
          <w:color w:val="1B3A4B"/>
        </w:rPr>
        <w:t xml:space="preserve">Encoder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LLM</w:t>
      </w:r>
      <w:proofErr w:type="gram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Answer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Cache</w:t>
      </w:r>
      <w:proofErr w:type="gramEnd"/>
      <w:r>
        <w:rPr>
          <w:b/>
          <w:color w:val="1B3A4B"/>
        </w:rPr>
        <w:t xml:space="preserve"> Push</w:t>
      </w:r>
    </w:p>
    <w:p w14:paraId="48192E3A" w14:textId="334ADF83" w:rsidR="006466D5" w:rsidRDefault="006466D5">
      <w:pPr>
        <w:jc w:val="center"/>
      </w:pPr>
    </w:p>
    <w:p w14:paraId="090F317A" w14:textId="77777777" w:rsidR="006466D5" w:rsidRDefault="00000000">
      <w:pPr>
        <w:pStyle w:val="Heading2"/>
      </w:pPr>
      <w:r>
        <w:t>5.1  Cache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66D5" w14:paraId="3D18BE0F" w14:textId="77777777">
        <w:trPr>
          <w:jc w:val="center"/>
        </w:trPr>
        <w:tc>
          <w:tcPr>
            <w:tcW w:w="2880" w:type="dxa"/>
            <w:shd w:val="clear" w:color="auto" w:fill="1B3A4B"/>
          </w:tcPr>
          <w:p w14:paraId="26E9D6F6" w14:textId="77777777" w:rsidR="006466D5" w:rsidRDefault="00000000"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w="2880" w:type="dxa"/>
            <w:shd w:val="clear" w:color="auto" w:fill="1B3A4B"/>
          </w:tcPr>
          <w:p w14:paraId="73E85356" w14:textId="77777777" w:rsidR="006466D5" w:rsidRDefault="00000000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1B3A4B"/>
          </w:tcPr>
          <w:p w14:paraId="32D1FE62" w14:textId="77777777" w:rsidR="006466D5" w:rsidRDefault="00000000">
            <w:r>
              <w:rPr>
                <w:b/>
                <w:color w:val="FFFFFF"/>
                <w:sz w:val="18"/>
              </w:rPr>
              <w:t>Threshold</w:t>
            </w:r>
          </w:p>
        </w:tc>
      </w:tr>
      <w:tr w:rsidR="006466D5" w14:paraId="39EBD337" w14:textId="77777777">
        <w:trPr>
          <w:jc w:val="center"/>
        </w:trPr>
        <w:tc>
          <w:tcPr>
            <w:tcW w:w="2880" w:type="dxa"/>
          </w:tcPr>
          <w:p w14:paraId="794011B9" w14:textId="4A15F9D8" w:rsidR="006466D5" w:rsidRDefault="00000000">
            <w:r>
              <w:rPr>
                <w:sz w:val="18"/>
              </w:rPr>
              <w:t>Exact</w:t>
            </w:r>
          </w:p>
        </w:tc>
        <w:tc>
          <w:tcPr>
            <w:tcW w:w="2880" w:type="dxa"/>
          </w:tcPr>
          <w:p w14:paraId="29F4E2F7" w14:textId="77777777" w:rsidR="006466D5" w:rsidRDefault="00000000">
            <w:r>
              <w:rPr>
                <w:sz w:val="18"/>
              </w:rPr>
              <w:t>SHA-256 hash of lowercased query</w:t>
            </w:r>
          </w:p>
        </w:tc>
        <w:tc>
          <w:tcPr>
            <w:tcW w:w="2880" w:type="dxa"/>
          </w:tcPr>
          <w:p w14:paraId="32B3E1D7" w14:textId="77777777" w:rsidR="006466D5" w:rsidRDefault="00000000">
            <w:r>
              <w:rPr>
                <w:sz w:val="18"/>
              </w:rPr>
              <w:t>Exact match</w:t>
            </w:r>
          </w:p>
        </w:tc>
      </w:tr>
      <w:tr w:rsidR="006466D5" w14:paraId="4B2B944D" w14:textId="77777777">
        <w:trPr>
          <w:jc w:val="center"/>
        </w:trPr>
        <w:tc>
          <w:tcPr>
            <w:tcW w:w="2880" w:type="dxa"/>
            <w:shd w:val="clear" w:color="auto" w:fill="F0F5F9"/>
          </w:tcPr>
          <w:p w14:paraId="2712C437" w14:textId="4A48E009" w:rsidR="006466D5" w:rsidRDefault="00000000">
            <w:r>
              <w:rPr>
                <w:sz w:val="18"/>
              </w:rPr>
              <w:t>Semantic</w:t>
            </w:r>
          </w:p>
        </w:tc>
        <w:tc>
          <w:tcPr>
            <w:tcW w:w="2880" w:type="dxa"/>
            <w:shd w:val="clear" w:color="auto" w:fill="F0F5F9"/>
          </w:tcPr>
          <w:p w14:paraId="15FE46A7" w14:textId="77777777" w:rsidR="006466D5" w:rsidRDefault="00000000">
            <w:r>
              <w:rPr>
                <w:sz w:val="18"/>
              </w:rPr>
              <w:t>Cosine distance on query embedding</w:t>
            </w:r>
          </w:p>
        </w:tc>
        <w:tc>
          <w:tcPr>
            <w:tcW w:w="2880" w:type="dxa"/>
            <w:shd w:val="clear" w:color="auto" w:fill="F0F5F9"/>
          </w:tcPr>
          <w:p w14:paraId="56E931E2" w14:textId="77777777" w:rsidR="006466D5" w:rsidRDefault="00000000">
            <w:r>
              <w:rPr>
                <w:sz w:val="18"/>
              </w:rPr>
              <w:t>&lt; 0.10 distance</w:t>
            </w:r>
          </w:p>
        </w:tc>
      </w:tr>
      <w:tr w:rsidR="006466D5" w14:paraId="7EC54518" w14:textId="77777777">
        <w:trPr>
          <w:jc w:val="center"/>
        </w:trPr>
        <w:tc>
          <w:tcPr>
            <w:tcW w:w="2880" w:type="dxa"/>
          </w:tcPr>
          <w:p w14:paraId="61E528B6" w14:textId="77777777" w:rsidR="006466D5" w:rsidRDefault="00000000">
            <w:r>
              <w:rPr>
                <w:sz w:val="18"/>
              </w:rPr>
              <w:t>Freshness</w:t>
            </w:r>
          </w:p>
        </w:tc>
        <w:tc>
          <w:tcPr>
            <w:tcW w:w="2880" w:type="dxa"/>
          </w:tcPr>
          <w:p w14:paraId="2F57A6AF" w14:textId="77777777" w:rsidR="006466D5" w:rsidRDefault="00000000">
            <w:r>
              <w:rPr>
                <w:sz w:val="18"/>
              </w:rPr>
              <w:t>Entries older than 24h are bypassed</w:t>
            </w:r>
          </w:p>
        </w:tc>
        <w:tc>
          <w:tcPr>
            <w:tcW w:w="2880" w:type="dxa"/>
          </w:tcPr>
          <w:p w14:paraId="50A255E0" w14:textId="77777777" w:rsidR="006466D5" w:rsidRDefault="00000000">
            <w:r>
              <w:rPr>
                <w:sz w:val="18"/>
              </w:rPr>
              <w:t>created_at check</w:t>
            </w:r>
          </w:p>
        </w:tc>
      </w:tr>
    </w:tbl>
    <w:p w14:paraId="70F897F0" w14:textId="77777777" w:rsidR="006466D5" w:rsidRDefault="00000000">
      <w:pPr>
        <w:pStyle w:val="Heading2"/>
      </w:pPr>
      <w:r>
        <w:t>5.2  Query Refiner</w:t>
      </w:r>
    </w:p>
    <w:p w14:paraId="0BE9B386" w14:textId="77777777" w:rsidR="006466D5" w:rsidRDefault="00000000">
      <w:pPr>
        <w:spacing w:after="80"/>
      </w:pPr>
      <w:r>
        <w:t>LLM (Qwen3-32B) splits the user query into two optimised search strings:</w:t>
      </w:r>
    </w:p>
    <w:p w14:paraId="1F98CD5C" w14:textId="17ADFC1F" w:rsidR="006466D5" w:rsidRDefault="00000000">
      <w:pPr>
        <w:pStyle w:val="ListBullet"/>
        <w:spacing w:after="40"/>
        <w:ind w:left="720"/>
      </w:pPr>
      <w:proofErr w:type="spellStart"/>
      <w:r>
        <w:rPr>
          <w:b/>
          <w:sz w:val="19"/>
        </w:rPr>
        <w:t>keyword_query</w:t>
      </w:r>
      <w:proofErr w:type="spellEnd"/>
      <w:r>
        <w:rPr>
          <w:b/>
          <w:sz w:val="19"/>
        </w:rPr>
        <w:t xml:space="preserve"> </w:t>
      </w:r>
      <w:r w:rsidR="008E3FD8">
        <w:rPr>
          <w:b/>
          <w:sz w:val="19"/>
        </w:rPr>
        <w:t>-&gt;</w:t>
      </w:r>
      <w:r>
        <w:rPr>
          <w:b/>
          <w:sz w:val="19"/>
        </w:rPr>
        <w:t xml:space="preserve"> </w:t>
      </w:r>
      <w:r w:rsidR="001C67FF">
        <w:rPr>
          <w:sz w:val="19"/>
        </w:rPr>
        <w:t>C</w:t>
      </w:r>
      <w:r>
        <w:rPr>
          <w:sz w:val="19"/>
        </w:rPr>
        <w:t>ritical nouns/terms with OR operators for BM25 recall.</w:t>
      </w:r>
    </w:p>
    <w:p w14:paraId="440B064F" w14:textId="03423BFB" w:rsidR="006466D5" w:rsidRDefault="00000000">
      <w:pPr>
        <w:pStyle w:val="ListBullet"/>
        <w:spacing w:after="40"/>
        <w:ind w:left="720"/>
      </w:pPr>
      <w:proofErr w:type="spellStart"/>
      <w:r>
        <w:rPr>
          <w:b/>
          <w:sz w:val="19"/>
        </w:rPr>
        <w:t>semantic_query</w:t>
      </w:r>
      <w:proofErr w:type="spellEnd"/>
      <w:r>
        <w:rPr>
          <w:b/>
          <w:sz w:val="19"/>
        </w:rPr>
        <w:t xml:space="preserve"> </w:t>
      </w:r>
      <w:r w:rsidR="008E3FD8">
        <w:rPr>
          <w:b/>
          <w:sz w:val="19"/>
        </w:rPr>
        <w:t>-&gt;</w:t>
      </w:r>
      <w:r>
        <w:rPr>
          <w:b/>
          <w:sz w:val="19"/>
        </w:rPr>
        <w:t xml:space="preserve"> </w:t>
      </w:r>
      <w:r>
        <w:rPr>
          <w:sz w:val="19"/>
        </w:rPr>
        <w:t>Formal 20-word declarative statement matching bank manual tone.</w:t>
      </w:r>
    </w:p>
    <w:p w14:paraId="75FDCDE7" w14:textId="6DC2A93B" w:rsidR="006466D5" w:rsidRDefault="00000000">
      <w:pPr>
        <w:pStyle w:val="ListBullet"/>
        <w:spacing w:after="40"/>
        <w:ind w:left="720"/>
      </w:pPr>
      <w:r>
        <w:rPr>
          <w:b/>
          <w:sz w:val="19"/>
        </w:rPr>
        <w:t xml:space="preserve">Multilingual </w:t>
      </w:r>
      <w:r w:rsidR="008E3FD8">
        <w:rPr>
          <w:b/>
          <w:sz w:val="19"/>
        </w:rPr>
        <w:t>-&gt;</w:t>
      </w:r>
      <w:r>
        <w:rPr>
          <w:b/>
          <w:sz w:val="19"/>
        </w:rPr>
        <w:t xml:space="preserve"> </w:t>
      </w:r>
      <w:r>
        <w:rPr>
          <w:sz w:val="19"/>
        </w:rPr>
        <w:t>Hindi/Hinglish auto-translated to English search terms.</w:t>
      </w:r>
    </w:p>
    <w:p w14:paraId="24D10284" w14:textId="77777777" w:rsidR="006466D5" w:rsidRDefault="00000000">
      <w:pPr>
        <w:pStyle w:val="Heading2"/>
      </w:pPr>
      <w:r>
        <w:t>5.3  Hybrid Retrieval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66D5" w14:paraId="0BEE5909" w14:textId="77777777">
        <w:trPr>
          <w:jc w:val="center"/>
        </w:trPr>
        <w:tc>
          <w:tcPr>
            <w:tcW w:w="2880" w:type="dxa"/>
            <w:shd w:val="clear" w:color="auto" w:fill="1B3A4B"/>
          </w:tcPr>
          <w:p w14:paraId="015A5581" w14:textId="77777777" w:rsidR="006466D5" w:rsidRDefault="00000000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1B3A4B"/>
          </w:tcPr>
          <w:p w14:paraId="018ED749" w14:textId="77777777" w:rsidR="006466D5" w:rsidRDefault="00000000">
            <w:r>
              <w:rPr>
                <w:b/>
                <w:color w:val="FFFFFF"/>
                <w:sz w:val="18"/>
              </w:rPr>
              <w:t>Engine</w:t>
            </w:r>
          </w:p>
        </w:tc>
        <w:tc>
          <w:tcPr>
            <w:tcW w:w="2880" w:type="dxa"/>
            <w:shd w:val="clear" w:color="auto" w:fill="1B3A4B"/>
          </w:tcPr>
          <w:p w14:paraId="5FE5BF72" w14:textId="77777777" w:rsidR="006466D5" w:rsidRDefault="00000000">
            <w:r>
              <w:rPr>
                <w:b/>
                <w:color w:val="FFFFFF"/>
                <w:sz w:val="18"/>
              </w:rPr>
              <w:t>How It Works</w:t>
            </w:r>
          </w:p>
        </w:tc>
      </w:tr>
      <w:tr w:rsidR="006466D5" w14:paraId="669BB982" w14:textId="77777777">
        <w:trPr>
          <w:jc w:val="center"/>
        </w:trPr>
        <w:tc>
          <w:tcPr>
            <w:tcW w:w="2880" w:type="dxa"/>
          </w:tcPr>
          <w:p w14:paraId="51DA669D" w14:textId="77777777" w:rsidR="006466D5" w:rsidRDefault="00000000">
            <w:r>
              <w:rPr>
                <w:sz w:val="18"/>
              </w:rPr>
              <w:t>Semantic Search</w:t>
            </w:r>
          </w:p>
        </w:tc>
        <w:tc>
          <w:tcPr>
            <w:tcW w:w="2880" w:type="dxa"/>
          </w:tcPr>
          <w:p w14:paraId="429F85A7" w14:textId="77777777" w:rsidR="006466D5" w:rsidRDefault="00000000">
            <w:r>
              <w:rPr>
                <w:sz w:val="18"/>
              </w:rPr>
              <w:t>pgvector (cosine distance)</w:t>
            </w:r>
          </w:p>
        </w:tc>
        <w:tc>
          <w:tcPr>
            <w:tcW w:w="2880" w:type="dxa"/>
          </w:tcPr>
          <w:p w14:paraId="7CD731BA" w14:textId="290AA873" w:rsidR="006466D5" w:rsidRDefault="00000000">
            <w:r>
              <w:rPr>
                <w:sz w:val="18"/>
              </w:rPr>
              <w:t xml:space="preserve">Embed query </w:t>
            </w:r>
            <w:r w:rsidR="008E3FD8">
              <w:rPr>
                <w:sz w:val="18"/>
              </w:rPr>
              <w:t>-&gt;</w:t>
            </w:r>
            <w:r>
              <w:rPr>
                <w:sz w:val="18"/>
              </w:rPr>
              <w:t xml:space="preserve"> find top-K nearest chunks (default K=30)</w:t>
            </w:r>
          </w:p>
        </w:tc>
      </w:tr>
      <w:tr w:rsidR="006466D5" w14:paraId="7DCB5B46" w14:textId="77777777">
        <w:trPr>
          <w:jc w:val="center"/>
        </w:trPr>
        <w:tc>
          <w:tcPr>
            <w:tcW w:w="2880" w:type="dxa"/>
            <w:shd w:val="clear" w:color="auto" w:fill="F0F5F9"/>
          </w:tcPr>
          <w:p w14:paraId="7F28A3B0" w14:textId="77777777" w:rsidR="006466D5" w:rsidRDefault="00000000">
            <w:r>
              <w:rPr>
                <w:sz w:val="18"/>
              </w:rPr>
              <w:t>Keyword Search</w:t>
            </w:r>
          </w:p>
        </w:tc>
        <w:tc>
          <w:tcPr>
            <w:tcW w:w="2880" w:type="dxa"/>
            <w:shd w:val="clear" w:color="auto" w:fill="F0F5F9"/>
          </w:tcPr>
          <w:p w14:paraId="551C939E" w14:textId="77777777" w:rsidR="006466D5" w:rsidRDefault="00000000">
            <w:r>
              <w:rPr>
                <w:sz w:val="18"/>
              </w:rPr>
              <w:t>PostgreSQL tsvector/tsquery</w:t>
            </w:r>
          </w:p>
        </w:tc>
        <w:tc>
          <w:tcPr>
            <w:tcW w:w="2880" w:type="dxa"/>
            <w:shd w:val="clear" w:color="auto" w:fill="F0F5F9"/>
          </w:tcPr>
          <w:p w14:paraId="4457F7D4" w14:textId="77777777" w:rsidR="006466D5" w:rsidRDefault="00000000">
            <w:r>
              <w:rPr>
                <w:sz w:val="18"/>
              </w:rPr>
              <w:t>BM25-style term frequency + proximity scoring (ts_rank_cd)</w:t>
            </w:r>
          </w:p>
        </w:tc>
      </w:tr>
    </w:tbl>
    <w:p w14:paraId="7D7995C5" w14:textId="77777777" w:rsidR="006466D5" w:rsidRDefault="00000000">
      <w:pPr>
        <w:spacing w:after="80"/>
      </w:pPr>
      <w:r>
        <w:t>Both searches run in parallel and are merged in the next step.</w:t>
      </w:r>
    </w:p>
    <w:p w14:paraId="3C73A4D2" w14:textId="77777777" w:rsidR="006466D5" w:rsidRDefault="00000000">
      <w:pPr>
        <w:pStyle w:val="Heading2"/>
      </w:pPr>
      <w:r>
        <w:t>5.4  Reciprocal Rank Fusion (RRF)</w:t>
      </w:r>
    </w:p>
    <w:p w14:paraId="3B86E8AD" w14:textId="45B8DDDC" w:rsidR="006466D5" w:rsidRDefault="00000000">
      <w:pPr>
        <w:jc w:val="center"/>
      </w:pPr>
      <w:proofErr w:type="gramStart"/>
      <w:r>
        <w:rPr>
          <w:b/>
        </w:rPr>
        <w:t>RRF(</w:t>
      </w:r>
      <w:proofErr w:type="gramEnd"/>
      <w:r>
        <w:rPr>
          <w:b/>
        </w:rPr>
        <w:t>chunk) = 1</w:t>
      </w:r>
      <w:proofErr w:type="gramStart"/>
      <w:r>
        <w:rPr>
          <w:b/>
        </w:rPr>
        <w:t>/(</w:t>
      </w:r>
      <w:proofErr w:type="gramEnd"/>
      <w:r>
        <w:rPr>
          <w:b/>
        </w:rPr>
        <w:t>k + rank + 1)     where k = 60</w:t>
      </w:r>
    </w:p>
    <w:p w14:paraId="41990D43" w14:textId="7357FE34" w:rsidR="006466D5" w:rsidRDefault="00000000">
      <w:pPr>
        <w:spacing w:after="80"/>
      </w:pPr>
      <w:r>
        <w:t xml:space="preserve">Score-agnostic </w:t>
      </w:r>
      <w:proofErr w:type="gramStart"/>
      <w:r>
        <w:t>merging  chunks</w:t>
      </w:r>
      <w:proofErr w:type="gramEnd"/>
      <w:r>
        <w:t xml:space="preserve"> appearing in both lists naturally rise to the top without normalisation.</w:t>
      </w:r>
    </w:p>
    <w:p w14:paraId="279EAA11" w14:textId="77777777" w:rsidR="006466D5" w:rsidRDefault="00000000">
      <w:pPr>
        <w:pStyle w:val="Heading2"/>
      </w:pPr>
      <w:r>
        <w:t>5.5  Cross-Encoder Reranking</w:t>
      </w:r>
    </w:p>
    <w:p w14:paraId="0CEF2924" w14:textId="74EF81AB" w:rsidR="006466D5" w:rsidRDefault="00000000">
      <w:pPr>
        <w:spacing w:before="120" w:after="120"/>
        <w:jc w:val="center"/>
      </w:pPr>
      <w:r>
        <w:rPr>
          <w:b/>
          <w:color w:val="1B3A4B"/>
        </w:rPr>
        <w:t xml:space="preserve">RRF </w:t>
      </w:r>
      <w:proofErr w:type="gramStart"/>
      <w:r>
        <w:rPr>
          <w:b/>
          <w:color w:val="1B3A4B"/>
        </w:rPr>
        <w:t xml:space="preserve">Results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Pair</w:t>
      </w:r>
      <w:proofErr w:type="gramEnd"/>
      <w:r>
        <w:rPr>
          <w:b/>
          <w:color w:val="1B3A4B"/>
        </w:rPr>
        <w:t xml:space="preserve"> each with </w:t>
      </w:r>
      <w:proofErr w:type="gramStart"/>
      <w:r>
        <w:rPr>
          <w:b/>
          <w:color w:val="1B3A4B"/>
        </w:rPr>
        <w:t xml:space="preserve">query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</w:t>
      </w:r>
      <w:proofErr w:type="spellStart"/>
      <w:r>
        <w:rPr>
          <w:b/>
          <w:color w:val="1B3A4B"/>
        </w:rPr>
        <w:t>ms</w:t>
      </w:r>
      <w:proofErr w:type="gramEnd"/>
      <w:r>
        <w:rPr>
          <w:b/>
          <w:color w:val="1B3A4B"/>
        </w:rPr>
        <w:t>-marco-MiniLM</w:t>
      </w:r>
      <w:proofErr w:type="spellEnd"/>
      <w:r>
        <w:rPr>
          <w:b/>
          <w:color w:val="1B3A4B"/>
        </w:rPr>
        <w:t xml:space="preserve"> </w:t>
      </w:r>
      <w:proofErr w:type="gramStart"/>
      <w:r>
        <w:rPr>
          <w:b/>
          <w:color w:val="1B3A4B"/>
        </w:rPr>
        <w:t xml:space="preserve">scores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Sort</w:t>
      </w:r>
      <w:proofErr w:type="gramEnd"/>
      <w:r>
        <w:rPr>
          <w:b/>
          <w:color w:val="1B3A4B"/>
        </w:rPr>
        <w:t xml:space="preserve"> by </w:t>
      </w:r>
      <w:proofErr w:type="gramStart"/>
      <w:r>
        <w:rPr>
          <w:b/>
          <w:color w:val="1B3A4B"/>
        </w:rPr>
        <w:t xml:space="preserve">score  </w:t>
      </w:r>
      <w:r w:rsidR="008E3FD8">
        <w:rPr>
          <w:b/>
          <w:color w:val="1B3A4B"/>
        </w:rPr>
        <w:t>-&gt;</w:t>
      </w:r>
      <w:r>
        <w:rPr>
          <w:b/>
          <w:color w:val="1B3A4B"/>
        </w:rPr>
        <w:t xml:space="preserve">  Top</w:t>
      </w:r>
      <w:proofErr w:type="gramEnd"/>
      <w:r>
        <w:rPr>
          <w:b/>
          <w:color w:val="1B3A4B"/>
        </w:rPr>
        <w:t xml:space="preserve"> 5 selected</w:t>
      </w:r>
    </w:p>
    <w:p w14:paraId="4E0A112F" w14:textId="77777777" w:rsidR="006466D5" w:rsidRDefault="00000000">
      <w:pPr>
        <w:pStyle w:val="Heading2"/>
      </w:pPr>
      <w:r>
        <w:t>5.6  LLM Answer Generation</w:t>
      </w:r>
    </w:p>
    <w:tbl>
      <w:tblPr>
        <w:tblStyle w:val="TableGrid"/>
        <w:tblW w:w="8938" w:type="dxa"/>
        <w:jc w:val="center"/>
        <w:tblLook w:val="04A0" w:firstRow="1" w:lastRow="0" w:firstColumn="1" w:lastColumn="0" w:noHBand="0" w:noVBand="1"/>
      </w:tblPr>
      <w:tblGrid>
        <w:gridCol w:w="4469"/>
        <w:gridCol w:w="4469"/>
      </w:tblGrid>
      <w:tr w:rsidR="006466D5" w14:paraId="2E9A3493" w14:textId="77777777" w:rsidTr="001C67FF">
        <w:trPr>
          <w:trHeight w:val="322"/>
          <w:jc w:val="center"/>
        </w:trPr>
        <w:tc>
          <w:tcPr>
            <w:tcW w:w="4469" w:type="dxa"/>
            <w:shd w:val="clear" w:color="auto" w:fill="1B3A4B"/>
          </w:tcPr>
          <w:p w14:paraId="7342205F" w14:textId="77777777" w:rsidR="006466D5" w:rsidRDefault="00000000"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4469" w:type="dxa"/>
            <w:shd w:val="clear" w:color="auto" w:fill="1B3A4B"/>
          </w:tcPr>
          <w:p w14:paraId="4AE0D6B8" w14:textId="77777777" w:rsidR="006466D5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466D5" w14:paraId="461F23DC" w14:textId="77777777" w:rsidTr="001C67FF">
        <w:trPr>
          <w:trHeight w:val="322"/>
          <w:jc w:val="center"/>
        </w:trPr>
        <w:tc>
          <w:tcPr>
            <w:tcW w:w="4469" w:type="dxa"/>
          </w:tcPr>
          <w:p w14:paraId="6CDFBC2C" w14:textId="77777777" w:rsidR="006466D5" w:rsidRDefault="00000000">
            <w:r>
              <w:rPr>
                <w:sz w:val="18"/>
              </w:rPr>
              <w:t>Model</w:t>
            </w:r>
          </w:p>
        </w:tc>
        <w:tc>
          <w:tcPr>
            <w:tcW w:w="4469" w:type="dxa"/>
          </w:tcPr>
          <w:p w14:paraId="5E42DCD8" w14:textId="77777777" w:rsidR="006466D5" w:rsidRDefault="00000000">
            <w:r>
              <w:rPr>
                <w:sz w:val="18"/>
              </w:rPr>
              <w:t>GPT-oss-120B via Groq API</w:t>
            </w:r>
          </w:p>
        </w:tc>
      </w:tr>
      <w:tr w:rsidR="006466D5" w14:paraId="1679C7EE" w14:textId="77777777" w:rsidTr="001C67FF">
        <w:trPr>
          <w:trHeight w:val="322"/>
          <w:jc w:val="center"/>
        </w:trPr>
        <w:tc>
          <w:tcPr>
            <w:tcW w:w="4469" w:type="dxa"/>
            <w:shd w:val="clear" w:color="auto" w:fill="F0F5F9"/>
          </w:tcPr>
          <w:p w14:paraId="33AF7D26" w14:textId="77777777" w:rsidR="006466D5" w:rsidRDefault="00000000">
            <w:r>
              <w:rPr>
                <w:sz w:val="18"/>
              </w:rPr>
              <w:t>Context</w:t>
            </w:r>
          </w:p>
        </w:tc>
        <w:tc>
          <w:tcPr>
            <w:tcW w:w="4469" w:type="dxa"/>
            <w:shd w:val="clear" w:color="auto" w:fill="F0F5F9"/>
          </w:tcPr>
          <w:p w14:paraId="6E60E68E" w14:textId="77777777" w:rsidR="006466D5" w:rsidRDefault="00000000">
            <w:r>
              <w:rPr>
                <w:sz w:val="18"/>
              </w:rPr>
              <w:t>Top 5 chunks with source, page no, rerank score</w:t>
            </w:r>
          </w:p>
        </w:tc>
      </w:tr>
      <w:tr w:rsidR="006466D5" w14:paraId="1D7916D1" w14:textId="77777777" w:rsidTr="001C67FF">
        <w:trPr>
          <w:trHeight w:val="340"/>
          <w:jc w:val="center"/>
        </w:trPr>
        <w:tc>
          <w:tcPr>
            <w:tcW w:w="4469" w:type="dxa"/>
          </w:tcPr>
          <w:p w14:paraId="58F7B021" w14:textId="77777777" w:rsidR="006466D5" w:rsidRDefault="00000000">
            <w:r>
              <w:rPr>
                <w:sz w:val="18"/>
              </w:rPr>
              <w:t>Token Budget</w:t>
            </w:r>
          </w:p>
        </w:tc>
        <w:tc>
          <w:tcPr>
            <w:tcW w:w="4469" w:type="dxa"/>
          </w:tcPr>
          <w:p w14:paraId="312CC472" w14:textId="77777777" w:rsidR="006466D5" w:rsidRDefault="00000000">
            <w:r>
              <w:rPr>
                <w:sz w:val="18"/>
              </w:rPr>
              <w:t>6,000 tokens max (tiktoken-managed)</w:t>
            </w:r>
          </w:p>
        </w:tc>
      </w:tr>
      <w:tr w:rsidR="006466D5" w14:paraId="042CB237" w14:textId="77777777" w:rsidTr="001C67FF">
        <w:trPr>
          <w:trHeight w:val="322"/>
          <w:jc w:val="center"/>
        </w:trPr>
        <w:tc>
          <w:tcPr>
            <w:tcW w:w="4469" w:type="dxa"/>
            <w:shd w:val="clear" w:color="auto" w:fill="F0F5F9"/>
          </w:tcPr>
          <w:p w14:paraId="496D1BC1" w14:textId="77777777" w:rsidR="006466D5" w:rsidRDefault="00000000">
            <w:r>
              <w:rPr>
                <w:sz w:val="18"/>
              </w:rPr>
              <w:t>Output</w:t>
            </w:r>
          </w:p>
        </w:tc>
        <w:tc>
          <w:tcPr>
            <w:tcW w:w="4469" w:type="dxa"/>
            <w:shd w:val="clear" w:color="auto" w:fill="F0F5F9"/>
          </w:tcPr>
          <w:p w14:paraId="79CE8E0E" w14:textId="77777777" w:rsidR="006466D5" w:rsidRDefault="00000000">
            <w:r>
              <w:rPr>
                <w:sz w:val="18"/>
              </w:rPr>
              <w:t>JSON: { "final_answer": "..." }</w:t>
            </w:r>
          </w:p>
        </w:tc>
      </w:tr>
      <w:tr w:rsidR="006466D5" w14:paraId="232983BD" w14:textId="77777777" w:rsidTr="001C67FF">
        <w:trPr>
          <w:trHeight w:val="322"/>
          <w:jc w:val="center"/>
        </w:trPr>
        <w:tc>
          <w:tcPr>
            <w:tcW w:w="4469" w:type="dxa"/>
          </w:tcPr>
          <w:p w14:paraId="41BD96A9" w14:textId="77777777" w:rsidR="006466D5" w:rsidRDefault="00000000">
            <w:r>
              <w:rPr>
                <w:sz w:val="18"/>
              </w:rPr>
              <w:t>Citations</w:t>
            </w:r>
          </w:p>
        </w:tc>
        <w:tc>
          <w:tcPr>
            <w:tcW w:w="4469" w:type="dxa"/>
          </w:tcPr>
          <w:p w14:paraId="2149B174" w14:textId="77777777" w:rsidR="006466D5" w:rsidRDefault="00000000">
            <w:r>
              <w:rPr>
                <w:sz w:val="18"/>
              </w:rPr>
              <w:t>Source filename + page number included in answer</w:t>
            </w:r>
          </w:p>
        </w:tc>
      </w:tr>
    </w:tbl>
    <w:p w14:paraId="0AAF9FE9" w14:textId="77777777" w:rsidR="006466D5" w:rsidRDefault="00000000">
      <w:pPr>
        <w:pStyle w:val="Heading2"/>
      </w:pPr>
      <w:r>
        <w:lastRenderedPageBreak/>
        <w:t>5.7  Anti-Hallucination Safeguards</w:t>
      </w:r>
    </w:p>
    <w:tbl>
      <w:tblPr>
        <w:tblStyle w:val="TableGrid"/>
        <w:tblW w:w="8865" w:type="dxa"/>
        <w:jc w:val="center"/>
        <w:tblLook w:val="04A0" w:firstRow="1" w:lastRow="0" w:firstColumn="1" w:lastColumn="0" w:noHBand="0" w:noVBand="1"/>
      </w:tblPr>
      <w:tblGrid>
        <w:gridCol w:w="2955"/>
        <w:gridCol w:w="2955"/>
        <w:gridCol w:w="2955"/>
      </w:tblGrid>
      <w:tr w:rsidR="006466D5" w14:paraId="750BCDEC" w14:textId="77777777" w:rsidTr="001C67FF">
        <w:trPr>
          <w:trHeight w:val="310"/>
          <w:jc w:val="center"/>
        </w:trPr>
        <w:tc>
          <w:tcPr>
            <w:tcW w:w="2955" w:type="dxa"/>
            <w:shd w:val="clear" w:color="auto" w:fill="1B3A4B"/>
          </w:tcPr>
          <w:p w14:paraId="0E96749B" w14:textId="77777777" w:rsidR="006466D5" w:rsidRDefault="00000000">
            <w:r>
              <w:rPr>
                <w:b/>
                <w:color w:val="FFFFFF"/>
                <w:sz w:val="18"/>
              </w:rPr>
              <w:t>Safeguard</w:t>
            </w:r>
          </w:p>
        </w:tc>
        <w:tc>
          <w:tcPr>
            <w:tcW w:w="2955" w:type="dxa"/>
            <w:shd w:val="clear" w:color="auto" w:fill="1B3A4B"/>
          </w:tcPr>
          <w:p w14:paraId="3D04124F" w14:textId="77777777" w:rsidR="006466D5" w:rsidRDefault="00000000"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2955" w:type="dxa"/>
            <w:shd w:val="clear" w:color="auto" w:fill="1B3A4B"/>
          </w:tcPr>
          <w:p w14:paraId="603F3CC9" w14:textId="77777777" w:rsidR="006466D5" w:rsidRDefault="00000000">
            <w:r>
              <w:rPr>
                <w:b/>
                <w:color w:val="FFFFFF"/>
                <w:sz w:val="18"/>
              </w:rPr>
              <w:t>Response</w:t>
            </w:r>
          </w:p>
        </w:tc>
      </w:tr>
      <w:tr w:rsidR="006466D5" w14:paraId="24F0BFD9" w14:textId="77777777" w:rsidTr="001C67FF">
        <w:trPr>
          <w:trHeight w:val="310"/>
          <w:jc w:val="center"/>
        </w:trPr>
        <w:tc>
          <w:tcPr>
            <w:tcW w:w="2955" w:type="dxa"/>
          </w:tcPr>
          <w:p w14:paraId="60E7CDF2" w14:textId="77777777" w:rsidR="006466D5" w:rsidRDefault="00000000">
            <w:r>
              <w:rPr>
                <w:sz w:val="18"/>
              </w:rPr>
              <w:t>No docs retrieved</w:t>
            </w:r>
          </w:p>
        </w:tc>
        <w:tc>
          <w:tcPr>
            <w:tcW w:w="2955" w:type="dxa"/>
          </w:tcPr>
          <w:p w14:paraId="37D49674" w14:textId="77777777" w:rsidR="006466D5" w:rsidRDefault="00000000">
            <w:r>
              <w:rPr>
                <w:sz w:val="18"/>
              </w:rPr>
              <w:t>Both searches return empty</w:t>
            </w:r>
          </w:p>
        </w:tc>
        <w:tc>
          <w:tcPr>
            <w:tcW w:w="2955" w:type="dxa"/>
          </w:tcPr>
          <w:p w14:paraId="719CBC4D" w14:textId="77777777" w:rsidR="006466D5" w:rsidRDefault="00000000">
            <w:r>
              <w:rPr>
                <w:sz w:val="18"/>
              </w:rPr>
              <w:t>"I couldn't find specific info..."</w:t>
            </w:r>
          </w:p>
        </w:tc>
      </w:tr>
      <w:tr w:rsidR="006466D5" w14:paraId="0F50E0C2" w14:textId="77777777" w:rsidTr="001C67FF">
        <w:trPr>
          <w:trHeight w:val="310"/>
          <w:jc w:val="center"/>
        </w:trPr>
        <w:tc>
          <w:tcPr>
            <w:tcW w:w="2955" w:type="dxa"/>
            <w:shd w:val="clear" w:color="auto" w:fill="F0F5F9"/>
          </w:tcPr>
          <w:p w14:paraId="42FCB4A2" w14:textId="77777777" w:rsidR="006466D5" w:rsidRDefault="00000000">
            <w:r>
              <w:rPr>
                <w:sz w:val="18"/>
              </w:rPr>
              <w:t>3-retry loop</w:t>
            </w:r>
          </w:p>
        </w:tc>
        <w:tc>
          <w:tcPr>
            <w:tcW w:w="2955" w:type="dxa"/>
            <w:shd w:val="clear" w:color="auto" w:fill="F0F5F9"/>
          </w:tcPr>
          <w:p w14:paraId="73AA8BA8" w14:textId="77777777" w:rsidR="006466D5" w:rsidRDefault="00000000">
            <w:r>
              <w:rPr>
                <w:sz w:val="18"/>
              </w:rPr>
              <w:t>Cross-encoder returns 0 docs</w:t>
            </w:r>
          </w:p>
        </w:tc>
        <w:tc>
          <w:tcPr>
            <w:tcW w:w="2955" w:type="dxa"/>
            <w:shd w:val="clear" w:color="auto" w:fill="F0F5F9"/>
          </w:tcPr>
          <w:p w14:paraId="70BC9FF1" w14:textId="77777777" w:rsidR="006466D5" w:rsidRDefault="00000000">
            <w:r>
              <w:rPr>
                <w:sz w:val="18"/>
              </w:rPr>
              <w:t>Re-invokes refiner (max 3 attempts)</w:t>
            </w:r>
          </w:p>
        </w:tc>
      </w:tr>
      <w:tr w:rsidR="006466D5" w14:paraId="3FB5C378" w14:textId="77777777" w:rsidTr="001C67FF">
        <w:trPr>
          <w:trHeight w:val="637"/>
          <w:jc w:val="center"/>
        </w:trPr>
        <w:tc>
          <w:tcPr>
            <w:tcW w:w="2955" w:type="dxa"/>
          </w:tcPr>
          <w:p w14:paraId="2CCB1DDD" w14:textId="77777777" w:rsidR="006466D5" w:rsidRDefault="00000000">
            <w:r>
              <w:rPr>
                <w:sz w:val="18"/>
              </w:rPr>
              <w:t>Prompt guard</w:t>
            </w:r>
          </w:p>
        </w:tc>
        <w:tc>
          <w:tcPr>
            <w:tcW w:w="2955" w:type="dxa"/>
          </w:tcPr>
          <w:p w14:paraId="07456149" w14:textId="77777777" w:rsidR="006466D5" w:rsidRDefault="00000000">
            <w:r>
              <w:rPr>
                <w:sz w:val="18"/>
              </w:rPr>
              <w:t>LLM system prompt</w:t>
            </w:r>
          </w:p>
        </w:tc>
        <w:tc>
          <w:tcPr>
            <w:tcW w:w="2955" w:type="dxa"/>
          </w:tcPr>
          <w:p w14:paraId="0BB1D144" w14:textId="123C6CBB" w:rsidR="006466D5" w:rsidRDefault="00000000">
            <w:r>
              <w:rPr>
                <w:sz w:val="18"/>
              </w:rPr>
              <w:t xml:space="preserve">"If not in documents </w:t>
            </w:r>
            <w:r w:rsidR="008E3FD8">
              <w:rPr>
                <w:sz w:val="18"/>
              </w:rPr>
              <w:t>-&gt;</w:t>
            </w:r>
            <w:r>
              <w:rPr>
                <w:sz w:val="18"/>
              </w:rPr>
              <w:t xml:space="preserve"> No information found"</w:t>
            </w:r>
          </w:p>
        </w:tc>
      </w:tr>
      <w:tr w:rsidR="006466D5" w14:paraId="1AB3A2BB" w14:textId="77777777" w:rsidTr="001C67FF">
        <w:trPr>
          <w:trHeight w:val="310"/>
          <w:jc w:val="center"/>
        </w:trPr>
        <w:tc>
          <w:tcPr>
            <w:tcW w:w="2955" w:type="dxa"/>
            <w:shd w:val="clear" w:color="auto" w:fill="F0F5F9"/>
          </w:tcPr>
          <w:p w14:paraId="3B189B0D" w14:textId="77777777" w:rsidR="006466D5" w:rsidRDefault="00000000">
            <w:r>
              <w:rPr>
                <w:sz w:val="18"/>
              </w:rPr>
              <w:t>JSON parse failure</w:t>
            </w:r>
          </w:p>
        </w:tc>
        <w:tc>
          <w:tcPr>
            <w:tcW w:w="2955" w:type="dxa"/>
            <w:shd w:val="clear" w:color="auto" w:fill="F0F5F9"/>
          </w:tcPr>
          <w:p w14:paraId="3A010E00" w14:textId="77777777" w:rsidR="006466D5" w:rsidRDefault="00000000">
            <w:r>
              <w:rPr>
                <w:sz w:val="18"/>
              </w:rPr>
              <w:t>Malformed LLM output</w:t>
            </w:r>
          </w:p>
        </w:tc>
        <w:tc>
          <w:tcPr>
            <w:tcW w:w="2955" w:type="dxa"/>
            <w:shd w:val="clear" w:color="auto" w:fill="F0F5F9"/>
          </w:tcPr>
          <w:p w14:paraId="5582EC64" w14:textId="77777777" w:rsidR="006466D5" w:rsidRDefault="00000000">
            <w:r>
              <w:rPr>
                <w:sz w:val="18"/>
              </w:rPr>
              <w:t>"Error while drafting your answer"</w:t>
            </w:r>
          </w:p>
        </w:tc>
      </w:tr>
      <w:tr w:rsidR="006466D5" w14:paraId="487D9D2B" w14:textId="77777777" w:rsidTr="001C67FF">
        <w:trPr>
          <w:trHeight w:val="620"/>
          <w:jc w:val="center"/>
        </w:trPr>
        <w:tc>
          <w:tcPr>
            <w:tcW w:w="2955" w:type="dxa"/>
          </w:tcPr>
          <w:p w14:paraId="787690B5" w14:textId="77777777" w:rsidR="006466D5" w:rsidRDefault="00000000">
            <w:r>
              <w:rPr>
                <w:sz w:val="18"/>
              </w:rPr>
              <w:t>Cache skip</w:t>
            </w:r>
          </w:p>
        </w:tc>
        <w:tc>
          <w:tcPr>
            <w:tcW w:w="2955" w:type="dxa"/>
          </w:tcPr>
          <w:p w14:paraId="779A7978" w14:textId="77777777" w:rsidR="006466D5" w:rsidRDefault="00000000">
            <w:r>
              <w:rPr>
                <w:sz w:val="18"/>
              </w:rPr>
              <w:t>Failed/error answers</w:t>
            </w:r>
          </w:p>
        </w:tc>
        <w:tc>
          <w:tcPr>
            <w:tcW w:w="2955" w:type="dxa"/>
          </w:tcPr>
          <w:p w14:paraId="7C32EB66" w14:textId="07C69516" w:rsidR="006466D5" w:rsidRDefault="00000000">
            <w:r>
              <w:rPr>
                <w:sz w:val="18"/>
              </w:rPr>
              <w:t xml:space="preserve">Never cached </w:t>
            </w:r>
            <w:r w:rsidR="008E3FD8">
              <w:rPr>
                <w:sz w:val="18"/>
              </w:rPr>
              <w:t>-&gt;</w:t>
            </w:r>
            <w:r>
              <w:rPr>
                <w:sz w:val="18"/>
              </w:rPr>
              <w:t xml:space="preserve"> prevents serving bad answers</w:t>
            </w:r>
          </w:p>
        </w:tc>
      </w:tr>
    </w:tbl>
    <w:p w14:paraId="6CCD435F" w14:textId="35F0ACAD" w:rsidR="006466D5" w:rsidRDefault="00000000" w:rsidP="001C67FF">
      <w:r>
        <w:br w:type="page"/>
      </w:r>
    </w:p>
    <w:p w14:paraId="199E979D" w14:textId="16A84AB5" w:rsidR="006466D5" w:rsidRDefault="001C67FF">
      <w:pPr>
        <w:pStyle w:val="Heading1"/>
      </w:pPr>
      <w:r>
        <w:lastRenderedPageBreak/>
        <w:t>6</w:t>
      </w:r>
      <w:r w:rsidR="00000000">
        <w:t>. Technology Stack</w:t>
      </w:r>
    </w:p>
    <w:tbl>
      <w:tblPr>
        <w:tblStyle w:val="TableGrid"/>
        <w:tblW w:w="9225" w:type="dxa"/>
        <w:jc w:val="center"/>
        <w:tblLook w:val="04A0" w:firstRow="1" w:lastRow="0" w:firstColumn="1" w:lastColumn="0" w:noHBand="0" w:noVBand="1"/>
      </w:tblPr>
      <w:tblGrid>
        <w:gridCol w:w="3075"/>
        <w:gridCol w:w="3075"/>
        <w:gridCol w:w="3075"/>
      </w:tblGrid>
      <w:tr w:rsidR="006466D5" w14:paraId="2E97573C" w14:textId="77777777" w:rsidTr="001C67FF">
        <w:trPr>
          <w:trHeight w:val="371"/>
          <w:jc w:val="center"/>
        </w:trPr>
        <w:tc>
          <w:tcPr>
            <w:tcW w:w="3075" w:type="dxa"/>
            <w:shd w:val="clear" w:color="auto" w:fill="1B3A4B"/>
          </w:tcPr>
          <w:p w14:paraId="742B1E80" w14:textId="77777777" w:rsidR="006466D5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075" w:type="dxa"/>
            <w:shd w:val="clear" w:color="auto" w:fill="1B3A4B"/>
          </w:tcPr>
          <w:p w14:paraId="353E04BE" w14:textId="77777777" w:rsidR="006466D5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075" w:type="dxa"/>
            <w:shd w:val="clear" w:color="auto" w:fill="1B3A4B"/>
          </w:tcPr>
          <w:p w14:paraId="2748CAC3" w14:textId="77777777" w:rsidR="006466D5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</w:tr>
      <w:tr w:rsidR="006466D5" w14:paraId="29C1F2BD" w14:textId="77777777" w:rsidTr="001C67FF">
        <w:trPr>
          <w:trHeight w:val="371"/>
          <w:jc w:val="center"/>
        </w:trPr>
        <w:tc>
          <w:tcPr>
            <w:tcW w:w="3075" w:type="dxa"/>
          </w:tcPr>
          <w:p w14:paraId="7EFA5BB4" w14:textId="77777777" w:rsidR="006466D5" w:rsidRDefault="00000000">
            <w:r>
              <w:rPr>
                <w:sz w:val="18"/>
              </w:rPr>
              <w:t>Orchestration</w:t>
            </w:r>
          </w:p>
        </w:tc>
        <w:tc>
          <w:tcPr>
            <w:tcW w:w="3075" w:type="dxa"/>
          </w:tcPr>
          <w:p w14:paraId="659D1075" w14:textId="77777777" w:rsidR="006466D5" w:rsidRDefault="00000000">
            <w:r>
              <w:rPr>
                <w:sz w:val="18"/>
              </w:rPr>
              <w:t>LangGraph (StateGraph)</w:t>
            </w:r>
          </w:p>
        </w:tc>
        <w:tc>
          <w:tcPr>
            <w:tcW w:w="3075" w:type="dxa"/>
          </w:tcPr>
          <w:p w14:paraId="558D534F" w14:textId="77777777" w:rsidR="006466D5" w:rsidRDefault="00000000">
            <w:r>
              <w:rPr>
                <w:sz w:val="18"/>
              </w:rPr>
              <w:t>DAG-based pipeline control</w:t>
            </w:r>
          </w:p>
        </w:tc>
      </w:tr>
      <w:tr w:rsidR="006466D5" w14:paraId="419F2F4F" w14:textId="77777777" w:rsidTr="001C67FF">
        <w:trPr>
          <w:trHeight w:val="371"/>
          <w:jc w:val="center"/>
        </w:trPr>
        <w:tc>
          <w:tcPr>
            <w:tcW w:w="3075" w:type="dxa"/>
            <w:shd w:val="clear" w:color="auto" w:fill="F0F5F9"/>
          </w:tcPr>
          <w:p w14:paraId="108A0BDD" w14:textId="77777777" w:rsidR="006466D5" w:rsidRDefault="00000000">
            <w:r>
              <w:rPr>
                <w:sz w:val="18"/>
              </w:rPr>
              <w:t>Embedding</w:t>
            </w:r>
          </w:p>
        </w:tc>
        <w:tc>
          <w:tcPr>
            <w:tcW w:w="3075" w:type="dxa"/>
            <w:shd w:val="clear" w:color="auto" w:fill="F0F5F9"/>
          </w:tcPr>
          <w:p w14:paraId="1AF5D08A" w14:textId="77777777" w:rsidR="006466D5" w:rsidRDefault="00000000">
            <w:r>
              <w:rPr>
                <w:sz w:val="18"/>
              </w:rPr>
              <w:t>E5-Large (1024-dim)</w:t>
            </w:r>
          </w:p>
        </w:tc>
        <w:tc>
          <w:tcPr>
            <w:tcW w:w="3075" w:type="dxa"/>
            <w:shd w:val="clear" w:color="auto" w:fill="F0F5F9"/>
          </w:tcPr>
          <w:p w14:paraId="634DFAE6" w14:textId="77777777" w:rsidR="006466D5" w:rsidRDefault="00000000">
            <w:r>
              <w:rPr>
                <w:sz w:val="18"/>
              </w:rPr>
              <w:t>Dense vector generation</w:t>
            </w:r>
          </w:p>
        </w:tc>
      </w:tr>
      <w:tr w:rsidR="006466D5" w14:paraId="6F839AD3" w14:textId="77777777" w:rsidTr="001C67FF">
        <w:trPr>
          <w:trHeight w:val="392"/>
          <w:jc w:val="center"/>
        </w:trPr>
        <w:tc>
          <w:tcPr>
            <w:tcW w:w="3075" w:type="dxa"/>
          </w:tcPr>
          <w:p w14:paraId="12E6B6CE" w14:textId="77777777" w:rsidR="006466D5" w:rsidRDefault="00000000">
            <w:r>
              <w:rPr>
                <w:sz w:val="18"/>
              </w:rPr>
              <w:t>Reranker</w:t>
            </w:r>
          </w:p>
        </w:tc>
        <w:tc>
          <w:tcPr>
            <w:tcW w:w="3075" w:type="dxa"/>
          </w:tcPr>
          <w:p w14:paraId="37FFACCA" w14:textId="77777777" w:rsidR="006466D5" w:rsidRDefault="00000000">
            <w:r>
              <w:rPr>
                <w:sz w:val="18"/>
              </w:rPr>
              <w:t>ms-marco-MiniLM-L-6-v2</w:t>
            </w:r>
          </w:p>
        </w:tc>
        <w:tc>
          <w:tcPr>
            <w:tcW w:w="3075" w:type="dxa"/>
          </w:tcPr>
          <w:p w14:paraId="6694A4D0" w14:textId="77777777" w:rsidR="006466D5" w:rsidRDefault="00000000">
            <w:r>
              <w:rPr>
                <w:sz w:val="18"/>
              </w:rPr>
              <w:t>Cross-encoder relevance scoring</w:t>
            </w:r>
          </w:p>
        </w:tc>
      </w:tr>
      <w:tr w:rsidR="006466D5" w14:paraId="121362B1" w14:textId="77777777" w:rsidTr="001C67FF">
        <w:trPr>
          <w:trHeight w:val="371"/>
          <w:jc w:val="center"/>
        </w:trPr>
        <w:tc>
          <w:tcPr>
            <w:tcW w:w="3075" w:type="dxa"/>
            <w:shd w:val="clear" w:color="auto" w:fill="F0F5F9"/>
          </w:tcPr>
          <w:p w14:paraId="26D773A2" w14:textId="77777777" w:rsidR="006466D5" w:rsidRDefault="00000000">
            <w:r>
              <w:rPr>
                <w:sz w:val="18"/>
              </w:rPr>
              <w:t>Refiner LLM</w:t>
            </w:r>
          </w:p>
        </w:tc>
        <w:tc>
          <w:tcPr>
            <w:tcW w:w="3075" w:type="dxa"/>
            <w:shd w:val="clear" w:color="auto" w:fill="F0F5F9"/>
          </w:tcPr>
          <w:p w14:paraId="327BE5BE" w14:textId="77777777" w:rsidR="006466D5" w:rsidRDefault="00000000">
            <w:r>
              <w:rPr>
                <w:sz w:val="18"/>
              </w:rPr>
              <w:t>Qwen3-32B (Groq)</w:t>
            </w:r>
          </w:p>
        </w:tc>
        <w:tc>
          <w:tcPr>
            <w:tcW w:w="3075" w:type="dxa"/>
            <w:shd w:val="clear" w:color="auto" w:fill="F0F5F9"/>
          </w:tcPr>
          <w:p w14:paraId="56298656" w14:textId="77777777" w:rsidR="006466D5" w:rsidRDefault="00000000">
            <w:r>
              <w:rPr>
                <w:sz w:val="18"/>
              </w:rPr>
              <w:t>Query decomposition</w:t>
            </w:r>
          </w:p>
        </w:tc>
      </w:tr>
      <w:tr w:rsidR="006466D5" w14:paraId="3105F484" w14:textId="77777777" w:rsidTr="001C67FF">
        <w:trPr>
          <w:trHeight w:val="371"/>
          <w:jc w:val="center"/>
        </w:trPr>
        <w:tc>
          <w:tcPr>
            <w:tcW w:w="3075" w:type="dxa"/>
          </w:tcPr>
          <w:p w14:paraId="0CBDE4CA" w14:textId="77777777" w:rsidR="006466D5" w:rsidRDefault="00000000">
            <w:r>
              <w:rPr>
                <w:sz w:val="18"/>
              </w:rPr>
              <w:t>Answer LLM</w:t>
            </w:r>
          </w:p>
        </w:tc>
        <w:tc>
          <w:tcPr>
            <w:tcW w:w="3075" w:type="dxa"/>
          </w:tcPr>
          <w:p w14:paraId="6BFECD9B" w14:textId="77777777" w:rsidR="006466D5" w:rsidRDefault="00000000">
            <w:r>
              <w:rPr>
                <w:sz w:val="18"/>
              </w:rPr>
              <w:t>GPT-oss-120B (Groq)</w:t>
            </w:r>
          </w:p>
        </w:tc>
        <w:tc>
          <w:tcPr>
            <w:tcW w:w="3075" w:type="dxa"/>
          </w:tcPr>
          <w:p w14:paraId="2922A44D" w14:textId="77777777" w:rsidR="006466D5" w:rsidRDefault="00000000">
            <w:r>
              <w:rPr>
                <w:sz w:val="18"/>
              </w:rPr>
              <w:t>Context-grounded answers</w:t>
            </w:r>
          </w:p>
        </w:tc>
      </w:tr>
      <w:tr w:rsidR="006466D5" w14:paraId="4B434B46" w14:textId="77777777" w:rsidTr="001C67FF">
        <w:trPr>
          <w:trHeight w:val="371"/>
          <w:jc w:val="center"/>
        </w:trPr>
        <w:tc>
          <w:tcPr>
            <w:tcW w:w="3075" w:type="dxa"/>
            <w:shd w:val="clear" w:color="auto" w:fill="F0F5F9"/>
          </w:tcPr>
          <w:p w14:paraId="4C823DED" w14:textId="77777777" w:rsidR="006466D5" w:rsidRDefault="00000000">
            <w:r>
              <w:rPr>
                <w:sz w:val="18"/>
              </w:rPr>
              <w:t>Database</w:t>
            </w:r>
          </w:p>
        </w:tc>
        <w:tc>
          <w:tcPr>
            <w:tcW w:w="3075" w:type="dxa"/>
            <w:shd w:val="clear" w:color="auto" w:fill="F0F5F9"/>
          </w:tcPr>
          <w:p w14:paraId="3B8E7BFF" w14:textId="77777777" w:rsidR="006466D5" w:rsidRDefault="00000000">
            <w:r>
              <w:rPr>
                <w:sz w:val="18"/>
              </w:rPr>
              <w:t>PostgreSQL (Supabase)</w:t>
            </w:r>
          </w:p>
        </w:tc>
        <w:tc>
          <w:tcPr>
            <w:tcW w:w="3075" w:type="dxa"/>
            <w:shd w:val="clear" w:color="auto" w:fill="F0F5F9"/>
          </w:tcPr>
          <w:p w14:paraId="6437C9BD" w14:textId="77777777" w:rsidR="006466D5" w:rsidRDefault="00000000">
            <w:r>
              <w:rPr>
                <w:sz w:val="18"/>
              </w:rPr>
              <w:t>Storage + vector + FTS</w:t>
            </w:r>
          </w:p>
        </w:tc>
      </w:tr>
      <w:tr w:rsidR="006466D5" w14:paraId="733E7F00" w14:textId="77777777" w:rsidTr="001C67FF">
        <w:trPr>
          <w:trHeight w:val="371"/>
          <w:jc w:val="center"/>
        </w:trPr>
        <w:tc>
          <w:tcPr>
            <w:tcW w:w="3075" w:type="dxa"/>
          </w:tcPr>
          <w:p w14:paraId="6FABA0AE" w14:textId="77777777" w:rsidR="006466D5" w:rsidRDefault="00000000">
            <w:r>
              <w:rPr>
                <w:sz w:val="18"/>
              </w:rPr>
              <w:t>Vector Search</w:t>
            </w:r>
          </w:p>
        </w:tc>
        <w:tc>
          <w:tcPr>
            <w:tcW w:w="3075" w:type="dxa"/>
          </w:tcPr>
          <w:p w14:paraId="264034C4" w14:textId="77777777" w:rsidR="006466D5" w:rsidRDefault="00000000">
            <w:r>
              <w:rPr>
                <w:sz w:val="18"/>
              </w:rPr>
              <w:t>pgvector</w:t>
            </w:r>
          </w:p>
        </w:tc>
        <w:tc>
          <w:tcPr>
            <w:tcW w:w="3075" w:type="dxa"/>
          </w:tcPr>
          <w:p w14:paraId="0834F8EE" w14:textId="77777777" w:rsidR="006466D5" w:rsidRDefault="00000000">
            <w:r>
              <w:rPr>
                <w:sz w:val="18"/>
              </w:rPr>
              <w:t>Cosine similarity on embeddings</w:t>
            </w:r>
          </w:p>
        </w:tc>
      </w:tr>
      <w:tr w:rsidR="006466D5" w14:paraId="1E125D2D" w14:textId="77777777" w:rsidTr="001C67FF">
        <w:trPr>
          <w:trHeight w:val="371"/>
          <w:jc w:val="center"/>
        </w:trPr>
        <w:tc>
          <w:tcPr>
            <w:tcW w:w="3075" w:type="dxa"/>
            <w:shd w:val="clear" w:color="auto" w:fill="F0F5F9"/>
          </w:tcPr>
          <w:p w14:paraId="3F9B1A36" w14:textId="77777777" w:rsidR="006466D5" w:rsidRDefault="00000000">
            <w:r>
              <w:rPr>
                <w:sz w:val="18"/>
              </w:rPr>
              <w:t>Full-Text Search</w:t>
            </w:r>
          </w:p>
        </w:tc>
        <w:tc>
          <w:tcPr>
            <w:tcW w:w="3075" w:type="dxa"/>
            <w:shd w:val="clear" w:color="auto" w:fill="F0F5F9"/>
          </w:tcPr>
          <w:p w14:paraId="3C496328" w14:textId="77777777" w:rsidR="006466D5" w:rsidRDefault="00000000">
            <w:r>
              <w:rPr>
                <w:sz w:val="18"/>
              </w:rPr>
              <w:t>tsvector / tsquery</w:t>
            </w:r>
          </w:p>
        </w:tc>
        <w:tc>
          <w:tcPr>
            <w:tcW w:w="3075" w:type="dxa"/>
            <w:shd w:val="clear" w:color="auto" w:fill="F0F5F9"/>
          </w:tcPr>
          <w:p w14:paraId="666DD1B1" w14:textId="77777777" w:rsidR="006466D5" w:rsidRDefault="00000000">
            <w:r>
              <w:rPr>
                <w:sz w:val="18"/>
              </w:rPr>
              <w:t>BM25 keyword scoring</w:t>
            </w:r>
          </w:p>
        </w:tc>
      </w:tr>
      <w:tr w:rsidR="006466D5" w14:paraId="2B42CE0E" w14:textId="77777777" w:rsidTr="001C67FF">
        <w:trPr>
          <w:trHeight w:val="371"/>
          <w:jc w:val="center"/>
        </w:trPr>
        <w:tc>
          <w:tcPr>
            <w:tcW w:w="3075" w:type="dxa"/>
          </w:tcPr>
          <w:p w14:paraId="418D5413" w14:textId="77777777" w:rsidR="006466D5" w:rsidRDefault="00000000">
            <w:r>
              <w:rPr>
                <w:sz w:val="18"/>
              </w:rPr>
              <w:t>PDF Parsing</w:t>
            </w:r>
          </w:p>
        </w:tc>
        <w:tc>
          <w:tcPr>
            <w:tcW w:w="3075" w:type="dxa"/>
          </w:tcPr>
          <w:p w14:paraId="65DF36BD" w14:textId="77777777" w:rsidR="006466D5" w:rsidRDefault="00000000">
            <w:r>
              <w:rPr>
                <w:sz w:val="18"/>
              </w:rPr>
              <w:t>pdfplumber + Camelot + Tesseract</w:t>
            </w:r>
          </w:p>
        </w:tc>
        <w:tc>
          <w:tcPr>
            <w:tcW w:w="3075" w:type="dxa"/>
          </w:tcPr>
          <w:p w14:paraId="3F43E8B2" w14:textId="77777777" w:rsidR="006466D5" w:rsidRDefault="00000000">
            <w:r>
              <w:rPr>
                <w:sz w:val="18"/>
              </w:rPr>
              <w:t>Multi-engine extraction</w:t>
            </w:r>
          </w:p>
        </w:tc>
      </w:tr>
      <w:tr w:rsidR="006466D5" w14:paraId="53CFC0CD" w14:textId="77777777" w:rsidTr="001C67FF">
        <w:trPr>
          <w:trHeight w:val="392"/>
          <w:jc w:val="center"/>
        </w:trPr>
        <w:tc>
          <w:tcPr>
            <w:tcW w:w="3075" w:type="dxa"/>
            <w:shd w:val="clear" w:color="auto" w:fill="F0F5F9"/>
          </w:tcPr>
          <w:p w14:paraId="3CE7BD50" w14:textId="77777777" w:rsidR="006466D5" w:rsidRDefault="00000000">
            <w:r>
              <w:rPr>
                <w:sz w:val="18"/>
              </w:rPr>
              <w:t>Chunking</w:t>
            </w:r>
          </w:p>
        </w:tc>
        <w:tc>
          <w:tcPr>
            <w:tcW w:w="3075" w:type="dxa"/>
            <w:shd w:val="clear" w:color="auto" w:fill="F0F5F9"/>
          </w:tcPr>
          <w:p w14:paraId="215671D1" w14:textId="77777777" w:rsidR="006466D5" w:rsidRDefault="00000000">
            <w:r>
              <w:rPr>
                <w:sz w:val="18"/>
              </w:rPr>
              <w:t>RecursiveCharacterTextSplitter</w:t>
            </w:r>
          </w:p>
        </w:tc>
        <w:tc>
          <w:tcPr>
            <w:tcW w:w="3075" w:type="dxa"/>
            <w:shd w:val="clear" w:color="auto" w:fill="F0F5F9"/>
          </w:tcPr>
          <w:p w14:paraId="0C592AE8" w14:textId="77777777" w:rsidR="006466D5" w:rsidRDefault="00000000">
            <w:r>
              <w:rPr>
                <w:sz w:val="18"/>
              </w:rPr>
              <w:t>Semantic-aware splitting</w:t>
            </w:r>
          </w:p>
        </w:tc>
      </w:tr>
      <w:tr w:rsidR="006466D5" w14:paraId="58F718C4" w14:textId="77777777" w:rsidTr="001C67FF">
        <w:trPr>
          <w:trHeight w:val="371"/>
          <w:jc w:val="center"/>
        </w:trPr>
        <w:tc>
          <w:tcPr>
            <w:tcW w:w="3075" w:type="dxa"/>
          </w:tcPr>
          <w:p w14:paraId="64244CFD" w14:textId="77777777" w:rsidR="006466D5" w:rsidRDefault="00000000">
            <w:r>
              <w:rPr>
                <w:sz w:val="18"/>
              </w:rPr>
              <w:t>File Watcher</w:t>
            </w:r>
          </w:p>
        </w:tc>
        <w:tc>
          <w:tcPr>
            <w:tcW w:w="3075" w:type="dxa"/>
          </w:tcPr>
          <w:p w14:paraId="5FAA81EA" w14:textId="77777777" w:rsidR="006466D5" w:rsidRDefault="00000000">
            <w:r>
              <w:rPr>
                <w:sz w:val="18"/>
              </w:rPr>
              <w:t>watchdog</w:t>
            </w:r>
          </w:p>
        </w:tc>
        <w:tc>
          <w:tcPr>
            <w:tcW w:w="3075" w:type="dxa"/>
          </w:tcPr>
          <w:p w14:paraId="2B46DF73" w14:textId="77777777" w:rsidR="006466D5" w:rsidRDefault="00000000">
            <w:r>
              <w:rPr>
                <w:sz w:val="18"/>
              </w:rPr>
              <w:t>Real-time directory monitoring</w:t>
            </w:r>
          </w:p>
        </w:tc>
      </w:tr>
      <w:tr w:rsidR="006466D5" w14:paraId="6CF8A893" w14:textId="77777777" w:rsidTr="001C67FF">
        <w:trPr>
          <w:trHeight w:val="371"/>
          <w:jc w:val="center"/>
        </w:trPr>
        <w:tc>
          <w:tcPr>
            <w:tcW w:w="3075" w:type="dxa"/>
            <w:shd w:val="clear" w:color="auto" w:fill="F0F5F9"/>
          </w:tcPr>
          <w:p w14:paraId="1A7DF6D0" w14:textId="77777777" w:rsidR="006466D5" w:rsidRDefault="00000000">
            <w:r>
              <w:rPr>
                <w:sz w:val="18"/>
              </w:rPr>
              <w:t>Frontend</w:t>
            </w:r>
          </w:p>
        </w:tc>
        <w:tc>
          <w:tcPr>
            <w:tcW w:w="3075" w:type="dxa"/>
            <w:shd w:val="clear" w:color="auto" w:fill="F0F5F9"/>
          </w:tcPr>
          <w:p w14:paraId="6D725AB5" w14:textId="77777777" w:rsidR="006466D5" w:rsidRDefault="00000000">
            <w:r>
              <w:rPr>
                <w:sz w:val="18"/>
              </w:rPr>
              <w:t>Streamlit</w:t>
            </w:r>
          </w:p>
        </w:tc>
        <w:tc>
          <w:tcPr>
            <w:tcW w:w="3075" w:type="dxa"/>
            <w:shd w:val="clear" w:color="auto" w:fill="F0F5F9"/>
          </w:tcPr>
          <w:p w14:paraId="570EC717" w14:textId="77777777" w:rsidR="006466D5" w:rsidRDefault="00000000">
            <w:r>
              <w:rPr>
                <w:sz w:val="18"/>
              </w:rPr>
              <w:t>Chat-based UI</w:t>
            </w:r>
          </w:p>
        </w:tc>
      </w:tr>
      <w:tr w:rsidR="006466D5" w14:paraId="29ACDDE8" w14:textId="77777777" w:rsidTr="001C67FF">
        <w:trPr>
          <w:trHeight w:val="371"/>
          <w:jc w:val="center"/>
        </w:trPr>
        <w:tc>
          <w:tcPr>
            <w:tcW w:w="3075" w:type="dxa"/>
          </w:tcPr>
          <w:p w14:paraId="1A680CD6" w14:textId="77777777" w:rsidR="006466D5" w:rsidRDefault="00000000">
            <w:r>
              <w:rPr>
                <w:sz w:val="18"/>
              </w:rPr>
              <w:t>Logging</w:t>
            </w:r>
          </w:p>
        </w:tc>
        <w:tc>
          <w:tcPr>
            <w:tcW w:w="3075" w:type="dxa"/>
          </w:tcPr>
          <w:p w14:paraId="24C123EB" w14:textId="77777777" w:rsidR="006466D5" w:rsidRDefault="00000000">
            <w:r>
              <w:rPr>
                <w:sz w:val="18"/>
              </w:rPr>
              <w:t>RotatingFileHandler</w:t>
            </w:r>
          </w:p>
        </w:tc>
        <w:tc>
          <w:tcPr>
            <w:tcW w:w="3075" w:type="dxa"/>
          </w:tcPr>
          <w:p w14:paraId="208BAE5D" w14:textId="77777777" w:rsidR="006466D5" w:rsidRDefault="00000000">
            <w:r>
              <w:rPr>
                <w:sz w:val="18"/>
              </w:rPr>
              <w:t>10 MB rotating logs</w:t>
            </w:r>
          </w:p>
        </w:tc>
      </w:tr>
    </w:tbl>
    <w:p w14:paraId="67C9E8FE" w14:textId="77777777" w:rsidR="002751E8" w:rsidRDefault="002751E8"/>
    <w:sectPr w:rsidR="002751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9355041">
    <w:abstractNumId w:val="8"/>
  </w:num>
  <w:num w:numId="2" w16cid:durableId="1965117027">
    <w:abstractNumId w:val="6"/>
  </w:num>
  <w:num w:numId="3" w16cid:durableId="40328517">
    <w:abstractNumId w:val="5"/>
  </w:num>
  <w:num w:numId="4" w16cid:durableId="607545440">
    <w:abstractNumId w:val="4"/>
  </w:num>
  <w:num w:numId="5" w16cid:durableId="1583644442">
    <w:abstractNumId w:val="7"/>
  </w:num>
  <w:num w:numId="6" w16cid:durableId="920337308">
    <w:abstractNumId w:val="3"/>
  </w:num>
  <w:num w:numId="7" w16cid:durableId="527643016">
    <w:abstractNumId w:val="2"/>
  </w:num>
  <w:num w:numId="8" w16cid:durableId="670445988">
    <w:abstractNumId w:val="1"/>
  </w:num>
  <w:num w:numId="9" w16cid:durableId="96555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7FF"/>
    <w:rsid w:val="002751E8"/>
    <w:rsid w:val="0029639D"/>
    <w:rsid w:val="00326F90"/>
    <w:rsid w:val="003B3403"/>
    <w:rsid w:val="006466D5"/>
    <w:rsid w:val="008E3F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3C803C"/>
  <w14:defaultImageDpi w14:val="300"/>
  <w15:docId w15:val="{2F353007-0A4F-4CA6-97EE-4041DAB9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B3A4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RISHABH JAIN</cp:lastModifiedBy>
  <cp:revision>2</cp:revision>
  <dcterms:created xsi:type="dcterms:W3CDTF">2013-12-23T23:15:00Z</dcterms:created>
  <dcterms:modified xsi:type="dcterms:W3CDTF">2026-03-05T10:05:00Z</dcterms:modified>
  <cp:category/>
</cp:coreProperties>
</file>